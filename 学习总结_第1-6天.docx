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60"/>
        </w:rPr>
        <w:t>Python + AI 应用开发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学 习 总 结</w:t>
      </w:r>
    </w:p>
    <w:p>
      <w:pPr>
        <w:jc w:val="center"/>
      </w:pPr>
      <w:r>
        <w:rPr>
          <w:rFonts w:ascii="微软雅黑" w:hAnsi="微软雅黑" w:eastAsia="微软雅黑"/>
          <w:color w:val="606060"/>
          <w:sz w:val="26"/>
        </w:rPr>
        <w:t>第 1 - 6 天 · 从零环境到第一个 AI 应用</w:t>
      </w:r>
    </w:p>
    <w:p/>
    <w:p/>
    <w:p>
      <w:pPr>
        <w:jc w:val="center"/>
      </w:pPr>
      <w:r>
        <w:rPr>
          <w:rFonts w:ascii="微软雅黑" w:hAnsi="微软雅黑" w:eastAsia="微软雅黑"/>
          <w:color w:val="C55A11"/>
          <w:sz w:val="22"/>
        </w:rPr>
        <w:t>──────────────────────────────────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278" w:type="dxa"/>
      </w:tblPr>
      <w:tblGrid>
        <w:gridCol w:w="2041"/>
        <w:gridCol w:w="6237"/>
      </w:tblGrid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606060"/>
                <w:sz w:val="20"/>
              </w:rPr>
              <w:t>学习阶段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1 阶段：基础与入门（Day 1 - Day 6）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606060"/>
                <w:sz w:val="20"/>
              </w:rPr>
              <w:t>主线目标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从零基础到能独立开发 AI 应用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606060"/>
                <w:sz w:val="20"/>
              </w:rPr>
              <w:t>技术栈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Python 3.13 · VS Code · Git · GitHub · DeepSeek API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606060"/>
                <w:sz w:val="20"/>
              </w:rPr>
              <w:t>核心产出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学生成绩管理系统（AI 版）· 4 个可运行项目 · GitHub 仓库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606060"/>
                <w:sz w:val="20"/>
              </w:rPr>
              <w:t>文档日期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 年 10 月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606060"/>
                <w:sz w:val="20"/>
              </w:rPr>
              <w:t>汇总周期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 6 天汇总一次（下一卷：第 7 - 12 天）</w:t>
            </w:r>
          </w:p>
        </w:tc>
      </w:tr>
    </w:tbl>
    <w:p>
      <w:r>
        <w:br w:type="page"/>
      </w:r>
    </w:p>
    <w:p>
      <w:pPr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本书怎么读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这份总结不是按「第几天学了什么」堆叠的，而是把六天的内容按「知识性质」重新组织。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原因是：按天记录的笔记适合复习当时的状态，但真正要用的时候，你需要的是「函数怎么用」「为什么这样设计」这样的主题索引。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全书分十章，可以分三类使用：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583"/>
        <w:gridCol w:w="3167"/>
        <w:gridCol w:w="4434"/>
      </w:tblGrid>
      <w:tr>
        <w:trPr>
          <w:cantSplit/>
        </w:trPr>
        <w:tc>
          <w:tcPr>
            <w:tcW w:type="dxa" w:w="158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44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什么时候看</w:t>
            </w:r>
          </w:p>
        </w:tc>
      </w:tr>
      <w:tr>
        <w:trPr>
          <w:cantSplit/>
        </w:trPr>
        <w:tc>
          <w:tcPr>
            <w:tcW w:type="dxa" w:w="15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查阅型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第二 ~ 七章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写代码时遇到具体问题时，按主题查</w:t>
            </w:r>
          </w:p>
        </w:tc>
      </w:tr>
      <w:tr>
        <w:trPr>
          <w:cantSplit/>
        </w:trPr>
        <w:tc>
          <w:tcPr>
            <w:tcW w:type="dxa" w:w="15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理解型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第八章「设计原则」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想知道「为什么这么做」而不是「怎么做」时</w:t>
            </w:r>
          </w:p>
        </w:tc>
      </w:tr>
      <w:tr>
        <w:trPr>
          <w:cantSplit/>
        </w:trPr>
        <w:tc>
          <w:tcPr>
            <w:tcW w:type="dxa" w:w="15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复盘型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第九 ~ 十章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想检查自己哪里踩过坑、能力到哪一步时</w:t>
            </w:r>
          </w:p>
        </w:tc>
      </w:tr>
    </w:tbl>
    <w:p>
      <w:pPr>
        <w:spacing w:after="40"/>
      </w:pP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一句话定位：前六天你完成的不是「学语法」，而是「从零环境的摸索者，变成能独立交付 AI 应用的开发者」。</w:t>
      </w: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第一章  学习全景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1.1  六天的时间线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117"/>
        <w:gridCol w:w="3103"/>
        <w:gridCol w:w="4965"/>
      </w:tblGrid>
      <w:tr>
        <w:trPr>
          <w:cantSplit/>
        </w:trPr>
        <w:tc>
          <w:tcPr>
            <w:tcW w:type="dxa" w:w="11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天数</w:t>
            </w:r>
          </w:p>
        </w:tc>
        <w:tc>
          <w:tcPr>
            <w:tcW w:type="dxa" w:w="310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核心主题</w:t>
            </w:r>
          </w:p>
        </w:tc>
        <w:tc>
          <w:tcPr>
            <w:tcW w:type="dxa" w:w="496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关键产出</w:t>
            </w:r>
          </w:p>
        </w:tc>
      </w:tr>
      <w:tr>
        <w:trPr>
          <w:cantSplit/>
        </w:trPr>
        <w:tc>
          <w:tcPr>
            <w:tcW w:type="dxa" w:w="1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 0</w:t>
            </w:r>
          </w:p>
        </w:tc>
        <w:tc>
          <w:tcPr>
            <w:tcW w:type="dxa" w:w="31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环境搭建与排障</w:t>
            </w:r>
          </w:p>
        </w:tc>
        <w:tc>
          <w:tcPr>
            <w:tcW w:type="dxa" w:w="4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Python/py、VS Code、Git、PATH、编码、磁盘迁移</w:t>
            </w:r>
          </w:p>
        </w:tc>
      </w:tr>
      <w:tr>
        <w:trPr>
          <w:cantSplit/>
        </w:trPr>
        <w:tc>
          <w:tcPr>
            <w:tcW w:type="dxa" w:w="1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 1</w:t>
            </w:r>
          </w:p>
        </w:tc>
        <w:tc>
          <w:tcPr>
            <w:tcW w:type="dxa" w:w="31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语言入门与 Git 基础</w:t>
            </w:r>
          </w:p>
        </w:tc>
        <w:tc>
          <w:tcPr>
            <w:tcW w:type="dxa" w:w="4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5 个脚本：hello/age/bmi/score/leap</w:t>
            </w:r>
          </w:p>
        </w:tc>
      </w:tr>
      <w:tr>
        <w:trPr>
          <w:cantSplit/>
        </w:trPr>
        <w:tc>
          <w:tcPr>
            <w:tcW w:type="dxa" w:w="1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 2</w:t>
            </w:r>
          </w:p>
        </w:tc>
        <w:tc>
          <w:tcPr>
            <w:tcW w:type="dxa" w:w="31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循环与数据结构</w:t>
            </w:r>
          </w:p>
        </w:tc>
        <w:tc>
          <w:tcPr>
            <w:tcW w:type="dxa" w:w="4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9 个脚本 + 学生成绩管理系统 v1</w:t>
            </w:r>
          </w:p>
        </w:tc>
      </w:tr>
      <w:tr>
        <w:trPr>
          <w:cantSplit/>
        </w:trPr>
        <w:tc>
          <w:tcPr>
            <w:tcW w:type="dxa" w:w="1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 3</w:t>
            </w:r>
          </w:p>
        </w:tc>
        <w:tc>
          <w:tcPr>
            <w:tcW w:type="dxa" w:w="31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函数与错误处理</w:t>
            </w:r>
          </w:p>
        </w:tc>
        <w:tc>
          <w:tcPr>
            <w:tcW w:type="dxa" w:w="4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函数版重构 + 通用输入校验函数</w:t>
            </w:r>
          </w:p>
        </w:tc>
      </w:tr>
      <w:tr>
        <w:trPr>
          <w:cantSplit/>
        </w:trPr>
        <w:tc>
          <w:tcPr>
            <w:tcW w:type="dxa" w:w="1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 4</w:t>
            </w:r>
          </w:p>
        </w:tc>
        <w:tc>
          <w:tcPr>
            <w:tcW w:type="dxa" w:w="31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文件与 JSON 持久化</w:t>
            </w:r>
          </w:p>
        </w:tc>
        <w:tc>
          <w:tcPr>
            <w:tcW w:type="dxa" w:w="4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数据不丢失的成绩系统 v3（含删除）</w:t>
            </w:r>
          </w:p>
        </w:tc>
      </w:tr>
      <w:tr>
        <w:trPr>
          <w:cantSplit/>
        </w:trPr>
        <w:tc>
          <w:tcPr>
            <w:tcW w:type="dxa" w:w="1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 5</w:t>
            </w:r>
          </w:p>
        </w:tc>
        <w:tc>
          <w:tcPr>
            <w:tcW w:type="dxa" w:w="31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路径与模块化</w:t>
            </w:r>
          </w:p>
        </w:tc>
        <w:tc>
          <w:tcPr>
            <w:tcW w:type="dxa" w:w="4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四模块分层项目</w:t>
            </w:r>
          </w:p>
        </w:tc>
      </w:tr>
      <w:tr>
        <w:trPr>
          <w:cantSplit/>
        </w:trPr>
        <w:tc>
          <w:tcPr>
            <w:tcW w:type="dxa" w:w="1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 6</w:t>
            </w:r>
          </w:p>
        </w:tc>
        <w:tc>
          <w:tcPr>
            <w:tcW w:type="dxa" w:w="31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 API 与第一个 AI 应用</w:t>
            </w:r>
          </w:p>
        </w:tc>
        <w:tc>
          <w:tcPr>
            <w:tcW w:type="dxa" w:w="4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流式对话 + AI 评语生成应用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1.2  产出的代码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384"/>
        <w:gridCol w:w="3523"/>
        <w:gridCol w:w="4278"/>
      </w:tblGrid>
      <w:tr>
        <w:trPr>
          <w:cantSplit/>
        </w:trPr>
        <w:tc>
          <w:tcPr>
            <w:tcW w:type="dxa" w:w="13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目录</w:t>
            </w:r>
          </w:p>
        </w:tc>
        <w:tc>
          <w:tcPr>
            <w:tcW w:type="dxa" w:w="352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4278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day01/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6 个基础脚本</w:t>
            </w:r>
          </w:p>
        </w:tc>
        <w:tc>
          <w:tcPr>
            <w:tcW w:type="dxa" w:w="42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变量、判断、输入输出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day02/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9 个脚本 + grade_manager.py</w:t>
            </w:r>
          </w:p>
        </w:tc>
        <w:tc>
          <w:tcPr>
            <w:tcW w:type="dxa" w:w="42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循环、列表、字典、项目 v1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day03/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5 个脚本 + grade_manager2.py</w:t>
            </w:r>
          </w:p>
        </w:tc>
        <w:tc>
          <w:tcPr>
            <w:tcW w:type="dxa" w:w="42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函数、try/except、重构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day04/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3 个脚本 + grade_manager3.py</w:t>
            </w:r>
          </w:p>
        </w:tc>
        <w:tc>
          <w:tcPr>
            <w:tcW w:type="dxa" w:w="42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文件、JSON、持久化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day05/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storage / logic / main</w:t>
            </w:r>
          </w:p>
        </w:tc>
        <w:tc>
          <w:tcPr>
            <w:tcW w:type="dxa" w:w="42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模块化与分层</w:t>
            </w:r>
          </w:p>
        </w:tc>
      </w:tr>
      <w:tr>
        <w:trPr>
          <w:cantSplit/>
        </w:trPr>
        <w:tc>
          <w:tcPr>
            <w:tcW w:type="dxa" w:w="1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day06/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7 个脚本 + grade_ai/</w:t>
            </w:r>
          </w:p>
        </w:tc>
        <w:tc>
          <w:tcPr>
            <w:tcW w:type="dxa" w:w="42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API、流式、结构化输出、AI 应用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1.3  能力地图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六天结束时，你具备下面这些能力：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132"/>
        <w:gridCol w:w="4529"/>
        <w:gridCol w:w="3523"/>
      </w:tblGrid>
      <w:tr>
        <w:trPr>
          <w:cantSplit/>
        </w:trPr>
        <w:tc>
          <w:tcPr>
            <w:tcW w:type="dxa" w:w="1132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能力域</w:t>
            </w:r>
          </w:p>
        </w:tc>
        <w:tc>
          <w:tcPr>
            <w:tcW w:type="dxa" w:w="4529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具体能力</w:t>
            </w:r>
          </w:p>
        </w:tc>
        <w:tc>
          <w:tcPr>
            <w:tcW w:type="dxa" w:w="352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可交付物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环境</w:t>
            </w:r>
          </w:p>
        </w:tc>
        <w:tc>
          <w:tcPr>
            <w:tcW w:type="dxa" w:w="45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配置解释器、编辑器、版本控制、编码、路径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能在一台新电脑上从零搭好环境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语法</w:t>
            </w:r>
          </w:p>
        </w:tc>
        <w:tc>
          <w:tcPr>
            <w:tcW w:type="dxa" w:w="45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变量、类型、判断、循环、数据结构、函数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能写出 100 行以内的实用脚本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数据</w:t>
            </w:r>
          </w:p>
        </w:tc>
        <w:tc>
          <w:tcPr>
            <w:tcW w:type="dxa" w:w="45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文件读写、JSON 序列化、持久化模型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程序重启后数据不丢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工程</w:t>
            </w:r>
          </w:p>
        </w:tc>
        <w:tc>
          <w:tcPr>
            <w:tcW w:type="dxa" w:w="45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模块拆分、分层、单向依赖、边界测试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多文件项目，别人能读懂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协作</w:t>
            </w:r>
          </w:p>
        </w:tc>
        <w:tc>
          <w:tcPr>
            <w:tcW w:type="dxa" w:w="45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 提交、推送、.gitignore、排错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GitHub 上可查的提交记录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</w:t>
            </w:r>
          </w:p>
        </w:tc>
        <w:tc>
          <w:tcPr>
            <w:tcW w:type="dxa" w:w="45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API 调用、消息结构、流式、结构化输出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能做出可用的 AI 功能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思维</w:t>
            </w:r>
          </w:p>
        </w:tc>
        <w:tc>
          <w:tcPr>
            <w:tcW w:type="dxa" w:w="45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确定性优先、单一数据源、防御性编程</w:t>
            </w:r>
          </w:p>
        </w:tc>
        <w:tc>
          <w:tcPr>
            <w:tcW w:type="dxa" w:w="35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能判断「哪些交给 AI、哪些交给代码」</w:t>
            </w:r>
          </w:p>
        </w:tc>
      </w:tr>
    </w:tbl>
    <w:p>
      <w:pPr>
        <w:spacing w:after="40"/>
      </w:pP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第二章  开发环境与工具链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环境是第一个槛。Day 0 你花了大半天在环境上，这不是浪费时间——这些坑每个新人都会踩，早点踩完，后面才顺。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2.1  三个必备工具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509"/>
        <w:gridCol w:w="4026"/>
        <w:gridCol w:w="3648"/>
      </w:tblGrid>
      <w:tr>
        <w:trPr>
          <w:cantSplit/>
        </w:trPr>
        <w:tc>
          <w:tcPr>
            <w:tcW w:type="dxa" w:w="151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4026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649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类比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Python</w:t>
            </w:r>
          </w:p>
        </w:tc>
        <w:tc>
          <w:tcPr>
            <w:tcW w:type="dxa" w:w="402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执行代码的解释器</w:t>
            </w:r>
          </w:p>
        </w:tc>
        <w:tc>
          <w:tcPr>
            <w:tcW w:type="dxa" w:w="36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能读懂菜谱并做菜的厨师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VS Code</w:t>
            </w:r>
          </w:p>
        </w:tc>
        <w:tc>
          <w:tcPr>
            <w:tcW w:type="dxa" w:w="402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编辑代码的编辑器</w:t>
            </w:r>
          </w:p>
        </w:tc>
        <w:tc>
          <w:tcPr>
            <w:tcW w:type="dxa" w:w="36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写菜谱的本子和笔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</w:t>
            </w:r>
          </w:p>
        </w:tc>
        <w:tc>
          <w:tcPr>
            <w:tcW w:type="dxa" w:w="402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记录代码的历史版本</w:t>
            </w:r>
          </w:p>
        </w:tc>
        <w:tc>
          <w:tcPr>
            <w:tcW w:type="dxa" w:w="36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带时光机的存档系统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三者互相独立：VS Code 不会「连接」Git，它只是碰巧和 Git 装在同一台电脑上。Git 的数据（.git 目录）就在每个项目文件夹内部。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2.2  命令行的三条心法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心法一：命令 = 程序名 + 选项 + 参数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git commit -m "第一次提交"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│     │    │  └──────┬──────┘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│     │    │      参数：说明文字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│     │    └─ 选项：-m = message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│     └─ 子命令：commit（存档）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└─ 程序名：git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读法：「用 git 这个工具，执行存档功能，附上一条说明。」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这条规则通用：Python、Docker、npm 的所有命令都遵守同一结构。会拆命令，就不用背命令。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心法二：没有输出 = 成功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4751"/>
        <w:gridCol w:w="4434"/>
      </w:tblGrid>
      <w:tr>
        <w:trPr>
          <w:cantSplit/>
        </w:trPr>
        <w:tc>
          <w:tcPr>
            <w:tcW w:type="dxa" w:w="47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44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成功时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 config --global user.name "zzm"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什么都不显示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mkdir aistudy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什么都不显示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 add .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什么都不显示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 commit -m "..."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显示一段（因为要给版本号）</w:t>
            </w:r>
          </w:p>
        </w:tc>
      </w:tr>
      <w:tr>
        <w:trPr>
          <w:cantSplit/>
        </w:trPr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 status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显示一段（它的工作就是报告）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命令只在「你要信息」或「出错了」时才说话。敲完没反应，先假设成功，再用 git status 验证。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心法三：报错是说明书，从下往上看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Traceback (most recent call last):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File "score.py", line 1, in &lt;module&gt;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score = int(input("输入分数："))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ValueError: invalid literal for int() with base 10: 'abc'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  ↑ 最后一行是结论      ↑ 行号定位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先看最后一行（是什么错），再看行号（在哪一行），最后看波浪线（精确到哪个调用）。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2.3  编码问题：为什么中文会乱码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现象：Python 输出中文变成 涓枃 这样的怪字符。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根因：同一串字节，用不同的「字典」去翻译，会得到不同的文字。Windows 中文系统默认用 GBK，而 Python 按系统区域设置输出，终端却按 UTF-8 解释。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5067"/>
        <w:gridCol w:w="4117"/>
      </w:tblGrid>
      <w:tr>
        <w:trPr>
          <w:cantSplit/>
        </w:trPr>
        <w:tc>
          <w:tcPr>
            <w:tcW w:type="dxa" w:w="50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尝试过的方案</w:t>
            </w:r>
          </w:p>
        </w:tc>
        <w:tc>
          <w:tcPr>
            <w:tcW w:type="dxa" w:w="41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设置 [Console]::OutputEncoding = UTF8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无效</w:t>
            </w:r>
          </w:p>
        </w:tc>
      </w:tr>
      <w:tr>
        <w:trPr>
          <w:cantSplit/>
        </w:trPr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chcp 65001 切换代码页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无效</w:t>
            </w:r>
          </w:p>
        </w:tc>
      </w:tr>
      <w:tr>
        <w:trPr>
          <w:cantSplit/>
        </w:trPr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设置 PYTHONUTF8=1 或 PYTHONIOENCODING=utf-8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有效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结论：问题不在终端，在 Python 自己。要告诉 Python「用 UTF-8 说话」。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这个坑的价值不在于「怎么修」，而在于你认识到：同一现象可能有多个原因，逐个验证才能定位。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2.4  路径问题：相对路径的陷阱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现象：同一个脚本，站在不同目录运行，生成的文件落在不同地方。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with open("scores.json", "w") as f:     # 相对路径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...                                    # 文件落在「当前工作目录」，不是「脚本目录」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900"/>
        <w:gridCol w:w="4117"/>
        <w:gridCol w:w="3167"/>
      </w:tblGrid>
      <w:tr>
        <w:trPr>
          <w:cantSplit/>
        </w:trPr>
        <w:tc>
          <w:tcPr>
            <w:tcW w:type="dxa" w:w="19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41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会不会变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__file__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脚本自己的路径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永远指向脚本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os.getcwd()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你当前所在目录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你在哪就变哪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解法：用 pathlib + __file__ 把路径锚定到脚本所在目录。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from pathlib import Path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BASE_DIR = Path(__file__).parent          # 脚本所在目录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DATA_FILE = BASE_DIR / "scores.json"      # / 是路径拼接，不是除法</w:t>
      </w:r>
    </w:p>
    <w:p>
      <w:pPr>
        <w:spacing w:after="40"/>
      </w:pP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最隐蔽的错误：算出了正确的路径，却没用它。代码里 print(TEST_DIR) 输出正确，但 open() 里写的还是相对路径 —— 这种 bug 因为测试时恰好通过而最难发现。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2.5  为什么这么做：环境层的三条原则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635"/>
        <w:gridCol w:w="3774"/>
        <w:gridCol w:w="3774"/>
      </w:tblGrid>
      <w:tr>
        <w:trPr>
          <w:cantSplit/>
        </w:trPr>
        <w:tc>
          <w:tcPr>
            <w:tcW w:type="dxa" w:w="1636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37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7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163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可复现</w:t>
            </w:r>
          </w:p>
        </w:tc>
        <w:tc>
          <w:tcPr>
            <w:tcW w:type="dxa" w:w="37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环境要能被重新搭出来</w:t>
            </w:r>
          </w:p>
        </w:tc>
        <w:tc>
          <w:tcPr>
            <w:tcW w:type="dxa" w:w="37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记录 Python 版本、依赖清单</w:t>
            </w:r>
          </w:p>
        </w:tc>
      </w:tr>
      <w:tr>
        <w:trPr>
          <w:cantSplit/>
        </w:trPr>
        <w:tc>
          <w:tcPr>
            <w:tcW w:type="dxa" w:w="163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确定性</w:t>
            </w:r>
          </w:p>
        </w:tc>
        <w:tc>
          <w:tcPr>
            <w:tcW w:type="dxa" w:w="37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程序行为不应依赖「你站在哪」</w:t>
            </w:r>
          </w:p>
        </w:tc>
        <w:tc>
          <w:tcPr>
            <w:tcW w:type="dxa" w:w="37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路径用 __file__ 锚定</w:t>
            </w:r>
          </w:p>
        </w:tc>
      </w:tr>
      <w:tr>
        <w:trPr>
          <w:cantSplit/>
        </w:trPr>
        <w:tc>
          <w:tcPr>
            <w:tcW w:type="dxa" w:w="163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显式优于隐式</w:t>
            </w:r>
          </w:p>
        </w:tc>
        <w:tc>
          <w:tcPr>
            <w:tcW w:type="dxa" w:w="37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依赖的配置要写清楚</w:t>
            </w:r>
          </w:p>
        </w:tc>
        <w:tc>
          <w:tcPr>
            <w:tcW w:type="dxa" w:w="37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encoding="utf-8" 永远显式声明</w:t>
            </w:r>
          </w:p>
        </w:tc>
      </w:tr>
    </w:tbl>
    <w:p>
      <w:pPr>
        <w:spacing w:after="40"/>
      </w:pP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第三章  Python 语言核心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3.1  变量与数据类型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417"/>
        <w:gridCol w:w="1849"/>
        <w:gridCol w:w="3205"/>
        <w:gridCol w:w="2712"/>
      </w:tblGrid>
      <w:tr>
        <w:trPr>
          <w:cantSplit/>
        </w:trPr>
        <w:tc>
          <w:tcPr>
            <w:tcW w:type="dxa" w:w="14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49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写法</w:t>
            </w:r>
          </w:p>
        </w:tc>
        <w:tc>
          <w:tcPr>
            <w:tcW w:type="dxa" w:w="3205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712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注意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str 字符串</w:t>
            </w:r>
          </w:p>
        </w:tc>
        <w:tc>
          <w:tcPr>
            <w:tcW w:type="dxa" w:w="18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"张三" / '8'</w:t>
            </w:r>
          </w:p>
        </w:tc>
        <w:tc>
          <w:tcPr>
            <w:tcW w:type="dxa" w:w="320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文字；input() 的默认产物</w:t>
            </w:r>
          </w:p>
        </w:tc>
        <w:tc>
          <w:tcPr>
            <w:tcW w:type="dxa" w:w="271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input() 返回值永远是 str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int 整数</w:t>
            </w:r>
          </w:p>
        </w:tc>
        <w:tc>
          <w:tcPr>
            <w:tcW w:type="dxa" w:w="18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85</w:t>
            </w:r>
          </w:p>
        </w:tc>
        <w:tc>
          <w:tcPr>
            <w:tcW w:type="dxa" w:w="320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计数、年龄、分数</w:t>
            </w:r>
          </w:p>
        </w:tc>
        <w:tc>
          <w:tcPr>
            <w:tcW w:type="dxa" w:w="271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int("1.79") 会报错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float 小数</w:t>
            </w:r>
          </w:p>
        </w:tc>
        <w:tc>
          <w:tcPr>
            <w:tcW w:type="dxa" w:w="18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1.79</w:t>
            </w:r>
          </w:p>
        </w:tc>
        <w:tc>
          <w:tcPr>
            <w:tcW w:type="dxa" w:w="320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身高、平均分、金额</w:t>
            </w:r>
          </w:p>
        </w:tc>
        <w:tc>
          <w:tcPr>
            <w:tcW w:type="dxa" w:w="271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可能带小数的量用它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bool 布尔</w:t>
            </w:r>
          </w:p>
        </w:tc>
        <w:tc>
          <w:tcPr>
            <w:tcW w:type="dxa" w:w="18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True / False</w:t>
            </w:r>
          </w:p>
        </w:tc>
        <w:tc>
          <w:tcPr>
            <w:tcW w:type="dxa" w:w="320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判断真假</w:t>
            </w:r>
          </w:p>
        </w:tc>
        <w:tc>
          <w:tcPr>
            <w:tcW w:type="dxa" w:w="271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注意大小写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类型转换：新手第一大坑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a = input("输个数字：")      # 假设输入 8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print(type(a))                  # &lt;class 'str'&gt;  ← 是字符串！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print(a + 1)                    # TypeError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b = int(a)                      # 转换后才能做数学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print(b + 1)                    # 9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记忆：input() 拿到的一律是字符串，做数学前必须转换。可能带小数的用 float()。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3.2  条件判断：if / elif / else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if score &gt;= 90: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print("优秀")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elif score &gt;= 80: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print("良好")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elif score &gt;= 60: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print("及格")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else: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print("不及格")</w:t>
      </w:r>
    </w:p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三条铁律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642"/>
        <w:gridCol w:w="4026"/>
        <w:gridCol w:w="2516"/>
      </w:tblGrid>
      <w:tr>
        <w:trPr>
          <w:cantSplit/>
        </w:trPr>
        <w:tc>
          <w:tcPr>
            <w:tcW w:type="dxa" w:w="2642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4026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516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错了会怎样</w:t>
            </w:r>
          </w:p>
        </w:tc>
      </w:tr>
      <w:tr>
        <w:trPr>
          <w:cantSplit/>
        </w:trPr>
        <w:tc>
          <w:tcPr>
            <w:tcW w:type="dxa" w:w="26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冒号不能少</w:t>
            </w:r>
          </w:p>
        </w:tc>
        <w:tc>
          <w:tcPr>
            <w:tcW w:type="dxa" w:w="402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if 条件: 结尾必须有 :</w:t>
            </w:r>
          </w:p>
        </w:tc>
        <w:tc>
          <w:tcPr>
            <w:tcW w:type="dxa" w:w="25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SyntaxError</w:t>
            </w:r>
          </w:p>
        </w:tc>
      </w:tr>
      <w:tr>
        <w:trPr>
          <w:cantSplit/>
        </w:trPr>
        <w:tc>
          <w:tcPr>
            <w:tcW w:type="dxa" w:w="26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缩进不能少</w:t>
            </w:r>
          </w:p>
        </w:tc>
        <w:tc>
          <w:tcPr>
            <w:tcW w:type="dxa" w:w="402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冒号下面要缩进（4 空格）</w:t>
            </w:r>
          </w:p>
        </w:tc>
        <w:tc>
          <w:tcPr>
            <w:tcW w:type="dxa" w:w="25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IndentationError</w:t>
            </w:r>
          </w:p>
        </w:tc>
      </w:tr>
      <w:tr>
        <w:trPr>
          <w:cantSplit/>
        </w:trPr>
        <w:tc>
          <w:tcPr>
            <w:tcW w:type="dxa" w:w="26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从上往下判断，命中即跳过其余</w:t>
            </w:r>
          </w:p>
        </w:tc>
        <w:tc>
          <w:tcPr>
            <w:tcW w:type="dxa" w:w="402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所以顺序很重要</w:t>
            </w:r>
          </w:p>
        </w:tc>
        <w:tc>
          <w:tcPr>
            <w:tcW w:type="dxa" w:w="25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逻辑错误（不报错，更危险）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★ 关键区分：if 与 elif</w:t>
      </w: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问自己：这几件事「可能同时发生」吗？可能 → 用 if；只能选一个 → 用 elif。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484"/>
        <w:gridCol w:w="1583"/>
        <w:gridCol w:w="4117"/>
      </w:tblGrid>
      <w:tr>
        <w:trPr>
          <w:cantSplit/>
        </w:trPr>
        <w:tc>
          <w:tcPr>
            <w:tcW w:type="dxa" w:w="34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58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用什么</w:t>
            </w:r>
          </w:p>
        </w:tc>
        <w:tc>
          <w:tcPr>
            <w:tcW w:type="dxa" w:w="41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</w:t>
            </w:r>
          </w:p>
        </w:tc>
      </w:tr>
      <w:tr>
        <w:trPr>
          <w:cantSplit/>
        </w:trPr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成绩等级（优秀/良好/及格）</w:t>
            </w:r>
          </w:p>
        </w:tc>
        <w:tc>
          <w:tcPr>
            <w:tcW w:type="dxa" w:w="15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elif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互斥，一个分数不可能既优秀又良好</w:t>
            </w:r>
          </w:p>
        </w:tc>
      </w:tr>
      <w:tr>
        <w:trPr>
          <w:cantSplit/>
        </w:trPr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统计（最高分 + 最低分 + 及格数）</w:t>
            </w:r>
          </w:p>
        </w:tc>
        <w:tc>
          <w:tcPr>
            <w:tcW w:type="dxa" w:w="15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多个 if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92 分既是最高分又及格，同时成立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反面案例：用 elif 写统计，及格人数算出 2（应为 6）—— 因为大部分轮次被前面的条件「抢先命中」，后面的计数根本没机会执行。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3.3  循环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while：不知道要循环几次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count = 5                    # ① 初始化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while count &gt; 0:             # ② 条件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print(count)             # ③ 循环体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count -= 1               # ④ 更新变量 ← 漏了会死循环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167"/>
        <w:gridCol w:w="6018"/>
      </w:tblGrid>
      <w:tr>
        <w:trPr>
          <w:cantSplit/>
        </w:trPr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零件</w:t>
            </w:r>
          </w:p>
        </w:tc>
        <w:tc>
          <w:tcPr>
            <w:tcW w:type="dxa" w:w="60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漏了会怎样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① 初始化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NameError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② 条件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语法错误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③ 循环体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循环没意义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④ 更新变量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死循环（Ctrl+C 强制中断）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for：遍历一个集合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for s in scores:                 # 遍历列表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print(s)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for name, score in scores.items():     # 遍历字典的键和值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print(f"{name}：{score}分")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for i in range(5):               # 0 1 2 3 4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393"/>
        <w:gridCol w:w="4117"/>
        <w:gridCol w:w="3674"/>
      </w:tblGrid>
      <w:tr>
        <w:trPr>
          <w:cantSplit/>
        </w:trPr>
        <w:tc>
          <w:tcPr>
            <w:tcW w:type="dxa" w:w="139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</w:r>
          </w:p>
        </w:tc>
        <w:tc>
          <w:tcPr>
            <w:tcW w:type="dxa" w:w="41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while</w:t>
            </w:r>
          </w:p>
        </w:tc>
        <w:tc>
          <w:tcPr>
            <w:tcW w:type="dxa" w:w="36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for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用在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不知道循环几次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知道要遍历什么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例子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密码验证（可能输 1 次也可能 10 次）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遍历成绩列表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口诀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「直到……为止」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「对每一个……」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3.4  数据结构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列表 list：装一串值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scores = [85, 92, 78, 90, 66]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          0   1   2   3   4      ← 索引从 0 开始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scores[0]        # 85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scores[-1]       # 66（最后一个）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len(scores)      # 5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scores.append(100)   # 末尾添加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scores.remove(92)    # 删除指定值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常见错误：scores[5] 会 IndexError —— 5 个元素索引范围是 0~4。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字典 dict：存「键→值」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scores = {"张三": 85, "李四": 92}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scores["张三"]           # 85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scores["王五"] = 78      # 添加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"张三" in scores         # True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scores.get("赵六")       # None（安全查询，不报错）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scores["赵六"]           # KeyError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393"/>
        <w:gridCol w:w="3800"/>
        <w:gridCol w:w="3990"/>
      </w:tblGrid>
      <w:tr>
        <w:trPr>
          <w:cantSplit/>
        </w:trPr>
        <w:tc>
          <w:tcPr>
            <w:tcW w:type="dxa" w:w="139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</w:r>
          </w:p>
        </w:tc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列表</w:t>
            </w:r>
          </w:p>
        </w:tc>
        <w:tc>
          <w:tcPr>
            <w:tcW w:type="dxa" w:w="399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字典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怎么写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[85, 92]</w:t>
            </w:r>
          </w:p>
        </w:tc>
        <w:tc>
          <w:tcPr>
            <w:tcW w:type="dxa" w:w="39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{"张三": 85}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怎么取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用位置 scores[0]</w:t>
            </w:r>
          </w:p>
        </w:tc>
        <w:tc>
          <w:tcPr>
            <w:tcW w:type="dxa" w:w="39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用键 scores["张三"]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适合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一堆同类数据</w:t>
            </w:r>
          </w:p>
        </w:tc>
        <w:tc>
          <w:tcPr>
            <w:tcW w:type="dxa" w:w="39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有对应关系的数据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记忆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第几个</w:t>
            </w:r>
          </w:p>
        </w:tc>
        <w:tc>
          <w:tcPr>
            <w:tcW w:type="dxa" w:w="39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谁</w:t>
            </w:r>
          </w:p>
        </w:tc>
      </w:tr>
    </w:tbl>
    <w:p>
      <w:pPr>
        <w:spacing w:after="40"/>
      </w:pP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f-string 引号陷阱：scores[name] 是取变量 name 的值去查；scores["name"] 是找一个叫 "name" 的键。变量加了引号，就变成了字面文字。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3.5  函数：代码复用的基本单位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定义与调用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def greet(name):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print(f"你好，{name}！")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greet("张三")        # 调用才执行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greet              # 只是提到函数，不执行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定义了函数不会自动执行，必须调用。调用时括号不能省。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★ print 与 return 的区别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def print_sum(a, b):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print(a + b)        # 只「显示」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def return_sum(a, b):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return a + b        # 把结果「交出来」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r1 = print_sum(3, 4)    # 屏幕显示 3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print(r1)               # None   ← 没有 return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r2 = return_sum(3, 4)   # 屏幕什么都不显示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print(r2)               # 7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533"/>
        <w:gridCol w:w="3167"/>
        <w:gridCol w:w="3484"/>
      </w:tblGrid>
      <w:tr>
        <w:trPr>
          <w:cantSplit/>
        </w:trPr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</w:r>
          </w:p>
        </w:tc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print</w:t>
            </w:r>
          </w:p>
        </w:tc>
        <w:tc>
          <w:tcPr>
            <w:tcW w:type="dxa" w:w="34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return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作用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显示在屏幕上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把结果交给调用者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结果能被后续使用吗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不能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类比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大声念出来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把东西递给你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什么时候用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只是给人看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结果还要参与计算</w:t>
            </w:r>
          </w:p>
        </w:tc>
      </w:tr>
    </w:tbl>
    <w:p>
      <w:pPr>
        <w:spacing w:after="40"/>
      </w:pP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判断标准：这个结果后面还要用吗？要 → return；只是给人看 → print。没有 return 的函数返回 None。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多返回值：用字典更清晰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def calc_stats(scores):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"count": len(scores),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"total": sum(scores.values()),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"average": sum(scores.values()) / len(scores),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stats = calc_stats(scores)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print(stats["average"])        # 有名字，不会搞错顺序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对比返回元组的写法：6 个值必须记住顺序，调用时 count, total, avg, high, low, pc = ... 极容易搞混。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作用域与引用传递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def test():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x = 10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print(x)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test()          # 10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print(x)        # NameError：局部变量出了函数就没了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850"/>
        <w:gridCol w:w="3800"/>
        <w:gridCol w:w="2533"/>
      </w:tblGrid>
      <w:tr>
        <w:trPr>
          <w:cantSplit/>
        </w:trPr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传入类型</w:t>
            </w:r>
          </w:p>
        </w:tc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函数里改它</w:t>
            </w:r>
          </w:p>
        </w:tc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外面的变量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数字、字符串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改的是副本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不受影响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列表、字典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改的是原件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会跟着变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这解释了两件事：input_score(scores) 直接改到了 main 里的字典，所以不需要 return；calc_stats(scores) 只是读，所以用 return 交结果。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3.6  错误处理：try / except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while True: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num = int(input(prompt))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if low &lt;= num &lt;= high: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return num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print(f"请输入 {low} 到 {high} 之间的数字")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except ValueError: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print("请输入数字")</w:t>
      </w:r>
    </w:p>
    <w:p>
      <w:pPr>
        <w:spacing w:after="40"/>
      </w:pP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核心原则：try/except 必须把「可能出错的那行代码」包在里面。包在外面 = 什么都抓不到。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判断方法：盯着 try 块问自己 —— 我担心的那个错误，是在这里面发生的吗？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167"/>
        <w:gridCol w:w="6018"/>
      </w:tblGrid>
      <w:tr>
        <w:trPr>
          <w:cantSplit/>
        </w:trPr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异常</w:t>
            </w:r>
          </w:p>
        </w:tc>
        <w:tc>
          <w:tcPr>
            <w:tcW w:type="dxa" w:w="60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什么时候发生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ValueError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int("abc")、int("1.79")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TypeError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字符串和数字直接运算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KeyError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字典里没有这个键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IndexError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列表索引越界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ZeroDivisionError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除以零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FileNotFoundError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 "r" 打开不存在的文件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JSONDecodeError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字符串不是合法 JSON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3.7  为什么这么做：语言层的三条原则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234"/>
        <w:gridCol w:w="3723"/>
        <w:gridCol w:w="3227"/>
      </w:tblGrid>
      <w:tr>
        <w:trPr>
          <w:cantSplit/>
        </w:trPr>
        <w:tc>
          <w:tcPr>
            <w:tcW w:type="dxa" w:w="22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372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22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你今天验证过的地方</w:t>
            </w:r>
          </w:p>
        </w:tc>
      </w:tr>
      <w:tr>
        <w:trPr>
          <w:cantSplit/>
        </w:trPr>
        <w:tc>
          <w:tcPr>
            <w:tcW w:type="dxa" w:w="22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一个函数只干一件事</w:t>
            </w:r>
          </w:p>
        </w:tc>
        <w:tc>
          <w:tcPr>
            <w:tcW w:type="dxa" w:w="37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算和显示分开，函数才能复用</w:t>
            </w:r>
          </w:p>
        </w:tc>
        <w:tc>
          <w:tcPr>
            <w:tcW w:type="dxa" w:w="322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calc_stats 只算，show_stats 只显示</w:t>
            </w:r>
          </w:p>
        </w:tc>
      </w:tr>
      <w:tr>
        <w:trPr>
          <w:cantSplit/>
        </w:trPr>
        <w:tc>
          <w:tcPr>
            <w:tcW w:type="dxa" w:w="22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失败要可预期</w:t>
            </w:r>
          </w:p>
        </w:tc>
        <w:tc>
          <w:tcPr>
            <w:tcW w:type="dxa" w:w="37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出错时返回 None 或明确报错，不要带着脏数据往下走</w:t>
            </w:r>
          </w:p>
        </w:tc>
        <w:tc>
          <w:tcPr>
            <w:tcW w:type="dxa" w:w="322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generate_comment 失败返回 None</w:t>
            </w:r>
          </w:p>
        </w:tc>
      </w:tr>
      <w:tr>
        <w:trPr>
          <w:cantSplit/>
        </w:trPr>
        <w:tc>
          <w:tcPr>
            <w:tcW w:type="dxa" w:w="22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边界要显式处理</w:t>
            </w:r>
          </w:p>
        </w:tc>
        <w:tc>
          <w:tcPr>
            <w:tcW w:type="dxa" w:w="37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空数据、越界、非法输入都要想到</w:t>
            </w:r>
          </w:p>
        </w:tc>
        <w:tc>
          <w:tcPr>
            <w:tcW w:type="dxa" w:w="322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len(scores)==0 的判断</w:t>
            </w:r>
          </w:p>
        </w:tc>
      </w:tr>
    </w:tbl>
    <w:p>
      <w:pPr>
        <w:spacing w:after="40"/>
      </w:pP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第四章  数据持久化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4.1  要解决的问题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现象：程序录入数据 → 退出 → 重新运行 → 数据全没了。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原因：数据只存在内存里，而内存是「临时」的。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167"/>
        <w:gridCol w:w="6018"/>
      </w:tblGrid>
      <w:tr>
        <w:trPr>
          <w:cantSplit/>
        </w:trPr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存储位置</w:t>
            </w:r>
          </w:p>
        </w:tc>
        <w:tc>
          <w:tcPr>
            <w:tcW w:type="dxa" w:w="60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特点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内存（RAM）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快，但程序一结束就清空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硬盘（文件）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慢，但断电也在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4.2  文件读写三步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with open("data.txt", "r", encoding="utf-8") as f: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content = f.read()          # 读全部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with open("data.txt", "w", encoding="utf-8") as f: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f.write("第一行\n")          # 写（不会自动加换行）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with open("data.txt", "r", encoding="utf-8") as f: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for line in f:              # 逐行读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print(line.strip())     # .strip() 去掉行尾换行符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322"/>
        <w:gridCol w:w="1616"/>
        <w:gridCol w:w="3306"/>
        <w:gridCol w:w="2939"/>
      </w:tblGrid>
      <w:tr>
        <w:trPr>
          <w:cantSplit/>
        </w:trPr>
        <w:tc>
          <w:tcPr>
            <w:tcW w:type="dxa" w:w="132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1616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06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文件已存在时</w:t>
            </w:r>
          </w:p>
        </w:tc>
        <w:tc>
          <w:tcPr>
            <w:tcW w:type="dxa" w:w="2939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文件不存在时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"r"</w:t>
            </w:r>
          </w:p>
        </w:tc>
        <w:tc>
          <w:tcPr>
            <w:tcW w:type="dxa" w:w="16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读</w:t>
            </w:r>
          </w:p>
        </w:tc>
        <w:tc>
          <w:tcPr>
            <w:tcW w:type="dxa" w:w="33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正常读</w:t>
            </w:r>
          </w:p>
        </w:tc>
        <w:tc>
          <w:tcPr>
            <w:tcW w:type="dxa" w:w="293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报错 FileNotFoundError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"w"</w:t>
            </w:r>
          </w:p>
        </w:tc>
        <w:tc>
          <w:tcPr>
            <w:tcW w:type="dxa" w:w="16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写</w:t>
            </w:r>
          </w:p>
        </w:tc>
        <w:tc>
          <w:tcPr>
            <w:tcW w:type="dxa" w:w="33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⚠️ 清空原内容</w:t>
            </w:r>
          </w:p>
        </w:tc>
        <w:tc>
          <w:tcPr>
            <w:tcW w:type="dxa" w:w="293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自动创建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"a"</w:t>
            </w:r>
          </w:p>
        </w:tc>
        <w:tc>
          <w:tcPr>
            <w:tcW w:type="dxa" w:w="16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追加</w:t>
            </w:r>
          </w:p>
        </w:tc>
        <w:tc>
          <w:tcPr>
            <w:tcW w:type="dxa" w:w="33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末尾接着写</w:t>
            </w:r>
          </w:p>
        </w:tc>
        <w:tc>
          <w:tcPr>
            <w:tcW w:type="dxa" w:w="293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自动创建</w:t>
            </w:r>
          </w:p>
        </w:tc>
      </w:tr>
    </w:tbl>
    <w:p>
      <w:pPr>
        <w:spacing w:after="40"/>
      </w:pP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「w」会自动创建文件 —— 这就是「程序第一次运行时自动生成数据文件」的实现方式。但同一个「w」也会清空已有内容，用错会丢数据。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4.3  with 为什么必须用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533"/>
        <w:gridCol w:w="3484"/>
        <w:gridCol w:w="3167"/>
      </w:tblGrid>
      <w:tr>
        <w:trPr>
          <w:cantSplit/>
        </w:trPr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34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不用 with</w:t>
            </w:r>
          </w:p>
        </w:tc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 with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忘了 close()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文件一直被占用，可能丢数据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自动关闭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中途报错崩了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文件不会关闭，可能损坏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依然自动关闭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结论：读写文件永远用 with，没有例外。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4.4  JSON：存结构化数据的标准格式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import json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Python 对象 → 文件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with open("scores.json", "w", encoding="utf-8") as f: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json.dump(scores, f, ensure_ascii=False, indent=2)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文件 → Python 对象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with open("scores.json", "r", encoding="utf-8") as f: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data = json.load(f)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217"/>
        <w:gridCol w:w="2850"/>
        <w:gridCol w:w="4117"/>
      </w:tblGrid>
      <w:tr>
        <w:trPr>
          <w:cantSplit/>
        </w:trPr>
        <w:tc>
          <w:tcPr>
            <w:tcW w:type="dxa" w:w="22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函数</w:t>
            </w:r>
          </w:p>
        </w:tc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操作对象</w:t>
            </w:r>
          </w:p>
        </w:tc>
        <w:tc>
          <w:tcPr>
            <w:tcW w:type="dxa" w:w="41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记忆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json.dumps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字符串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有 s = string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json.loads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字符串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有 s = string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json.dump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无 s = 直接对文件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json.load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无 s = 直接对文件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ensure_ascii=False 必须加，否则中文会变成 \u5f20\u4e09 这样的转义。indent=2 让文件可读。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为什么 JSON 不能用追加模式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❌ 这样会得到两个粘在一起的 JSON，不再合法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with open("scores.json", "a") as f: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json.dump({"陈七": 90}, f)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✅ 正确：先改内存，再整体重写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scores["陈七"] = 90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with open("scores.json", "w", encoding="utf-8") as f: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json.dump(scores, f, ensure_ascii=False, indent=2)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850"/>
        <w:gridCol w:w="3800"/>
        <w:gridCol w:w="2533"/>
      </w:tblGrid>
      <w:tr>
        <w:trPr>
          <w:cantSplit/>
        </w:trPr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适合</w:t>
            </w:r>
          </w:p>
        </w:tc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能不能追加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.txt / .log / .csv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一行一条记录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.json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一个完整的数据结构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不能，必须整体重写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4.5  ★ 内存 ↔ 文件模型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文件（硬盘） ──load──&gt; 内存里的字典 ──用户操作──&gt; 修改字典 ──save──&gt; 整个重写文件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167"/>
        <w:gridCol w:w="6018"/>
      </w:tblGrid>
      <w:tr>
        <w:trPr>
          <w:cantSplit/>
        </w:trPr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时刻</w:t>
            </w:r>
          </w:p>
        </w:tc>
        <w:tc>
          <w:tcPr>
            <w:tcW w:type="dxa" w:w="60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数据在哪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程序启动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 → 读进内存（只读一次）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用户录入/删除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只改内存里的字典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每次修改后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把整个字典写回文件（覆盖式重写）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程序运行中查看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读内存，不读文件</w:t>
            </w:r>
          </w:p>
        </w:tc>
      </w:tr>
    </w:tbl>
    <w:p>
      <w:pPr>
        <w:spacing w:after="40"/>
      </w:pP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核心规律：每一次修改数据，都要立刻保存。删除后忘了保存，重启后被删的人会「复活」—— 这叫内存和文件不同步。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这个模型是普适的：数据库、Redis、云存储，本质都是「内存 ↔ 磁盘」的变体。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4.6  为什么这么做：数据层的两条原则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217"/>
        <w:gridCol w:w="6968"/>
      </w:tblGrid>
      <w:tr>
        <w:trPr>
          <w:cantSplit/>
        </w:trPr>
        <w:tc>
          <w:tcPr>
            <w:tcW w:type="dxa" w:w="22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69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读写分离</w:t>
            </w:r>
          </w:p>
        </w:tc>
        <w:tc>
          <w:tcPr>
            <w:tcW w:type="dxa" w:w="69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load 和 save 各自负责一个方向，不要混在一个函数里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防御式加载</w:t>
            </w:r>
          </w:p>
        </w:tc>
        <w:tc>
          <w:tcPr>
            <w:tcW w:type="dxa" w:w="69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文件可能不存在、可能损坏，两种都要能优雅处理</w:t>
            </w:r>
          </w:p>
        </w:tc>
      </w:tr>
    </w:tbl>
    <w:p>
      <w:pPr>
        <w:spacing w:after="40"/>
      </w:pP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第五章  工程化：让代码可维护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5.1  从单文件到多模块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Day 2 的成绩系统是 130 行的单文件。加上 AI 功能后，如果继续堆，很快会到 500 行、1000 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217"/>
        <w:gridCol w:w="6968"/>
      </w:tblGrid>
      <w:tr>
        <w:trPr>
          <w:cantSplit/>
        </w:trPr>
        <w:tc>
          <w:tcPr>
            <w:tcW w:type="dxa" w:w="22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9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找东西难</w:t>
            </w:r>
          </w:p>
        </w:tc>
        <w:tc>
          <w:tcPr>
            <w:tcW w:type="dxa" w:w="69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想看「保存逻辑」，得滚到第 200 行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冲突多</w:t>
            </w:r>
          </w:p>
        </w:tc>
        <w:tc>
          <w:tcPr>
            <w:tcW w:type="dxa" w:w="69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多人协作时都在改同一个文件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复用难</w:t>
            </w:r>
          </w:p>
        </w:tc>
        <w:tc>
          <w:tcPr>
            <w:tcW w:type="dxa" w:w="69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想在新项目用「保存成绩」，得复制一大堆无关代码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5.2  分层结构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grade_ai/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├── storage.py     ← 数据层：只管读写文件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├── logic.py       ← 逻辑层：只管计算和查询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├── ai.py          ← AI 层：只管调模型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├── main.py        ← 界面层：只管菜单和交互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└── .gitignore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900"/>
        <w:gridCol w:w="5067"/>
        <w:gridCol w:w="2217"/>
      </w:tblGrid>
      <w:tr>
        <w:trPr>
          <w:cantSplit/>
        </w:trPr>
        <w:tc>
          <w:tcPr>
            <w:tcW w:type="dxa" w:w="19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0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2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类比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storage.py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load_scores / save_scores</w:t>
            </w:r>
          </w:p>
        </w:tc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仓库管理员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logic.py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calc_stats / is_pass / find_by_name</w:t>
            </w:r>
          </w:p>
        </w:tc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会计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ai.py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calc_level / generate_comment</w:t>
            </w:r>
          </w:p>
        </w:tc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 专家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main.py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菜单、输入、显示</w:t>
            </w:r>
          </w:p>
        </w:tc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前台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5.3  单向依赖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main  →  logic  →  storage        ✅ 好的（单向）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storage  →  main                 ❌ 坏的（循环依赖）</w:t>
      </w:r>
    </w:p>
    <w:p>
      <w:pPr>
        <w:spacing w:after="40"/>
      </w:pP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上层可以调用下层，下层不能调用上层。main.py 里不应该出现 import openai。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5.4  import 机制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import storage                    # 导入整个模块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storage.load_scores()             # 调用时带模块名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from storage import load_scores   # 只导入具体函数（推荐）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load_scores()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import storage as st              # 起别名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模块搜索路径：Python 会先找「被运行脚本所在的目录」，再找已安装的第三方库和标准库。所以 main.py 和 storage.py 要放在同一目录。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5.5  if __name__ == "__main__"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def main():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...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main()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800"/>
        <w:gridCol w:w="2533"/>
        <w:gridCol w:w="2850"/>
      </w:tblGrid>
      <w:tr>
        <w:trPr>
          <w:cantSplit/>
        </w:trPr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__name__ 的值</w:t>
            </w:r>
          </w:p>
        </w:tc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main() 执行吗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py main.py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"__main__"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执行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import main（被别处导入）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"main"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不执行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作用：让模块既能「直接运行」，又能「被别人导入而不自动乱跑」。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5.6  为什么这么做：工程层的四条原则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900"/>
        <w:gridCol w:w="4117"/>
        <w:gridCol w:w="3167"/>
      </w:tblGrid>
      <w:tr>
        <w:trPr>
          <w:cantSplit/>
        </w:trPr>
        <w:tc>
          <w:tcPr>
            <w:tcW w:type="dxa" w:w="19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41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违反的后果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单一职责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一个模块只管一类事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 AI 参数要动界面代码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单向依赖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上层调下层，下层不调上层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循环导入、难以测试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显式接口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main 只知道函数名，不知道实现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换平台要改多个文件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模块私有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以 _ 开头表示内部使用（如 _client）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外部误用内部实现</w:t>
            </w:r>
          </w:p>
        </w:tc>
      </w:tr>
    </w:tbl>
    <w:p>
      <w:pPr>
        <w:spacing w:after="40"/>
      </w:pP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第六章  Git 与版本控制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6.1  核心概念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217"/>
        <w:gridCol w:w="4434"/>
        <w:gridCol w:w="2533"/>
      </w:tblGrid>
      <w:tr>
        <w:trPr>
          <w:cantSplit/>
        </w:trPr>
        <w:tc>
          <w:tcPr>
            <w:tcW w:type="dxa" w:w="22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44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类比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仓库 Repository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被 Git 管理的项目文件夹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一个存档位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提交 Commit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一次存档，带说明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按一次保存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暂存区 Staging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这次要存哪些的清单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购物车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远程 Remote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网上的仓库（GitHub）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云备份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推送 Push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把本地存档传到网上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上传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6.2  文件的三种状态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627"/>
        <w:gridCol w:w="2906"/>
        <w:gridCol w:w="1744"/>
        <w:gridCol w:w="2906"/>
      </w:tblGrid>
      <w:tr>
        <w:trPr>
          <w:cantSplit/>
        </w:trPr>
        <w:tc>
          <w:tcPr>
            <w:tcW w:type="dxa" w:w="16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906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终端显示</w:t>
            </w:r>
          </w:p>
        </w:tc>
        <w:tc>
          <w:tcPr>
            <w:tcW w:type="dxa" w:w="17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VS Code 徽标</w:t>
            </w:r>
          </w:p>
        </w:tc>
        <w:tc>
          <w:tcPr>
            <w:tcW w:type="dxa" w:w="2906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Untracked</w:t>
            </w:r>
          </w:p>
        </w:tc>
        <w:tc>
          <w:tcPr>
            <w:tcW w:type="dxa" w:w="29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红色文件名</w:t>
            </w:r>
          </w:p>
        </w:tc>
        <w:tc>
          <w:tcPr>
            <w:tcW w:type="dxa" w:w="174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U</w:t>
            </w:r>
          </w:p>
        </w:tc>
        <w:tc>
          <w:tcPr>
            <w:tcW w:type="dxa" w:w="29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新文件，Git 还没管它</w:t>
            </w:r>
          </w:p>
        </w:tc>
      </w:tr>
      <w:tr>
        <w:trPr>
          <w:cantSplit/>
        </w:trPr>
        <w:tc>
          <w:tcPr>
            <w:tcW w:type="dxa" w:w="1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Modified</w:t>
            </w:r>
          </w:p>
        </w:tc>
        <w:tc>
          <w:tcPr>
            <w:tcW w:type="dxa" w:w="29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Changes not staged</w:t>
            </w:r>
          </w:p>
        </w:tc>
        <w:tc>
          <w:tcPr>
            <w:tcW w:type="dxa" w:w="174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M</w:t>
            </w:r>
          </w:p>
        </w:tc>
        <w:tc>
          <w:tcPr>
            <w:tcW w:type="dxa" w:w="29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老文件改了，还没加入本次存档</w:t>
            </w:r>
          </w:p>
        </w:tc>
      </w:tr>
      <w:tr>
        <w:trPr>
          <w:cantSplit/>
        </w:trPr>
        <w:tc>
          <w:tcPr>
            <w:tcW w:type="dxa" w:w="1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Staged</w:t>
            </w:r>
          </w:p>
        </w:tc>
        <w:tc>
          <w:tcPr>
            <w:tcW w:type="dxa" w:w="29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Changes to be committed</w:t>
            </w:r>
          </w:p>
        </w:tc>
        <w:tc>
          <w:tcPr>
            <w:tcW w:type="dxa" w:w="174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29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已放进购物车，等结账</w:t>
            </w:r>
          </w:p>
        </w:tc>
      </w:tr>
      <w:tr>
        <w:trPr>
          <w:cantSplit/>
        </w:trPr>
        <w:tc>
          <w:tcPr>
            <w:tcW w:type="dxa" w:w="1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已提交</w:t>
            </w:r>
          </w:p>
        </w:tc>
        <w:tc>
          <w:tcPr>
            <w:tcW w:type="dxa" w:w="29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 log 里能看到</w:t>
            </w:r>
          </w:p>
        </w:tc>
        <w:tc>
          <w:tcPr>
            <w:tcW w:type="dxa" w:w="174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9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已存档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6.3  日常四步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git status                       # 看状态（天天用）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git add .                        # 加入暂存区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git commit -m "DayN: 做了什么"    # 存档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git push                         # 推到 GitHub（首次要 -u）</w:t>
      </w:r>
    </w:p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6.4  .gitignore 与安全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必须写进 .gitignore 的内容：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850"/>
        <w:gridCol w:w="6334"/>
      </w:tblGrid>
      <w:tr>
        <w:trPr>
          <w:cantSplit/>
        </w:trPr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63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.env</w:t>
            </w:r>
          </w:p>
        </w:tc>
        <w:tc>
          <w:tcPr>
            <w:tcW w:type="dxa" w:w="63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⚠️ 存 API Key，泄露会被盗刷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.venv/</w:t>
            </w:r>
          </w:p>
        </w:tc>
        <w:tc>
          <w:tcPr>
            <w:tcW w:type="dxa" w:w="63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虚拟环境，几百 MB 的垃圾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__pycache__/</w:t>
            </w:r>
          </w:p>
        </w:tc>
        <w:tc>
          <w:tcPr>
            <w:tcW w:type="dxa" w:w="63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Python 自动生成的缓存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*.log</w:t>
            </w:r>
          </w:p>
        </w:tc>
        <w:tc>
          <w:tcPr>
            <w:tcW w:type="dxa" w:w="63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日志文件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数据文件（如 scores.json）</w:t>
            </w:r>
          </w:p>
        </w:tc>
        <w:tc>
          <w:tcPr>
            <w:tcW w:type="dxa" w:w="63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程序运行产生的，不是源代码</w:t>
            </w:r>
          </w:p>
        </w:tc>
      </w:tr>
    </w:tbl>
    <w:p>
      <w:pPr>
        <w:spacing w:after="40"/>
      </w:pP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最重要的使用方法：项目一开始就建 .gitignore，再写代码。提交过再补，历史里还留着。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验证是否生效：git status --ignored。.env 出现在 Ignored files 下 = 安全；出现在 Untracked files 下 = 立刻停下检查。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6.5  排错三板斧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git status          # 1. 有没有未提交的东西？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git branch          # 2. 分支名对不对？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git remote -v       # 3. 远程地址对不对？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真实案例：分支被误命名成 mian（不是 main），报错 src refspec main does not match any。翻译：「你要推的 main 分支，我在本地找不到」—— 第一反应就是 git branch 看分支到底叫什么。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167"/>
        <w:gridCol w:w="2850"/>
        <w:gridCol w:w="3167"/>
      </w:tblGrid>
      <w:tr>
        <w:trPr>
          <w:cantSplit/>
        </w:trPr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报错</w:t>
            </w:r>
          </w:p>
        </w:tc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src refspec ... does not match any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本地没有这个分支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 branch -M main 修正名字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rejected / failed to push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线上仓库不是空的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重建仓库，不勾任何选项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Connection was reset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网络抖动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重试；或加大 http.postBuffer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Please tell me who you are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没配身份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 config --global user.name/email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6.6  为什么这么做：版本控制的三条原则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217"/>
        <w:gridCol w:w="6968"/>
      </w:tblGrid>
      <w:tr>
        <w:trPr>
          <w:cantSplit/>
        </w:trPr>
        <w:tc>
          <w:tcPr>
            <w:tcW w:type="dxa" w:w="22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69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小步提交</w:t>
            </w:r>
          </w:p>
        </w:tc>
        <w:tc>
          <w:tcPr>
            <w:tcW w:type="dxa" w:w="69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每完成一个小功能就提交，历史清晰、容易回滚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说明即文档</w:t>
            </w:r>
          </w:p>
        </w:tc>
        <w:tc>
          <w:tcPr>
            <w:tcW w:type="dxa" w:w="69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提交信息写清「做了什么」，面试官会看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绝不提交密钥</w:t>
            </w:r>
          </w:p>
        </w:tc>
        <w:tc>
          <w:tcPr>
            <w:tcW w:type="dxa" w:w="69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一旦推送，历史里就删不掉，只能作废重发</w:t>
            </w:r>
          </w:p>
        </w:tc>
      </w:tr>
    </w:tbl>
    <w:p>
      <w:pPr>
        <w:spacing w:after="40"/>
      </w:pP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第七章  AI 应用开发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7.1  API 是什么</w:t>
      </w: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API = 别人开的一个窗口，你按规矩递进去一个问题，它按规矩返回一个答案。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217"/>
        <w:gridCol w:w="2533"/>
        <w:gridCol w:w="4434"/>
      </w:tblGrid>
      <w:tr>
        <w:trPr>
          <w:cantSplit/>
        </w:trPr>
        <w:tc>
          <w:tcPr>
            <w:tcW w:type="dxa" w:w="22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44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DeepSeek 的例子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URL（地址）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服务器在哪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https://api.deepseek.com/chat/completions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方法（Method）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要干什么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请求头（Headers）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附加信息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Authorization: Bearer sk-xxx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请求体（Body）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提交的内容</w:t>
            </w:r>
          </w:p>
        </w:tc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{"messages": [...], "model": "..."}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900"/>
        <w:gridCol w:w="7284"/>
      </w:tblGrid>
      <w:tr>
        <w:trPr>
          <w:cantSplit/>
        </w:trPr>
        <w:tc>
          <w:tcPr>
            <w:tcW w:type="dxa" w:w="19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状态码</w:t>
            </w:r>
          </w:p>
        </w:tc>
        <w:tc>
          <w:tcPr>
            <w:tcW w:type="dxa" w:w="72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200</w:t>
            </w:r>
          </w:p>
        </w:tc>
        <w:tc>
          <w:tcPr>
            <w:tcW w:type="dxa" w:w="72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成功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401</w:t>
            </w:r>
          </w:p>
        </w:tc>
        <w:tc>
          <w:tcPr>
            <w:tcW w:type="dxa" w:w="72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没权限（Key 错或没给）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402</w:t>
            </w:r>
          </w:p>
        </w:tc>
        <w:tc>
          <w:tcPr>
            <w:tcW w:type="dxa" w:w="72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余额不足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429</w:t>
            </w:r>
          </w:p>
        </w:tc>
        <w:tc>
          <w:tcPr>
            <w:tcW w:type="dxa" w:w="72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请求太频繁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500</w:t>
            </w:r>
          </w:p>
        </w:tc>
        <w:tc>
          <w:tcPr>
            <w:tcW w:type="dxa" w:w="72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服务器内部错误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7.2  API Key 安全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API Key = 你的「身份证 + 银行卡」。证明你是谁，用来计费，泄露 = 别人用你的钱。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533"/>
        <w:gridCol w:w="6651"/>
      </w:tblGrid>
      <w:tr>
        <w:trPr>
          <w:cantSplit/>
        </w:trPr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防线</w:t>
            </w:r>
          </w:p>
        </w:tc>
        <w:tc>
          <w:tcPr>
            <w:tcW w:type="dxa" w:w="66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做法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① 不写进代码</w:t>
            </w:r>
          </w:p>
        </w:tc>
        <w:tc>
          <w:tcPr>
            <w:tcW w:type="dxa" w:w="665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Key 只放在 .env 文件里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② 不让 Git 看见</w:t>
            </w:r>
          </w:p>
        </w:tc>
        <w:tc>
          <w:tcPr>
            <w:tcW w:type="dxa" w:w="665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.gitignore 里有 .env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③ 平台侧保护</w:t>
            </w:r>
          </w:p>
        </w:tc>
        <w:tc>
          <w:tcPr>
            <w:tcW w:type="dxa" w:w="665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设置消费限额、必要时作废重发</w:t>
            </w:r>
          </w:p>
        </w:tc>
      </w:tr>
    </w:tbl>
    <w:p>
      <w:pPr>
        <w:spacing w:after="40"/>
      </w:pP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.env 文件内容（不加引号、不留空格）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DEEPSEEK_API_KEY=sk-xxxxxxxxxxxxxxxx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Python 读取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import os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from dotenv import load_dotenv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load_dotenv()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api_key = os.getenv("DEEPSEEK_API_KEY")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if not api_key: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print("错误：没找到 API Key")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sys.exit(1)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数据流：.env 文件 ──load_dotenv()──&gt; 环境变量 ──os.getenv()──&gt; 你的变量。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os.getenv 不直接读 .env 文件，是 load_dotenv 先把它搬进了环境变量。这是为什么只写 os.getenv 不写 load_dotenv() 就读不到。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7.3  客户端与链式调用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from openai import OpenAI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client = OpenAI(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api_key=api_key,                        # 你的身份证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base_url="https://api.deepseek.com",    # 服务器地址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)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900"/>
        <w:gridCol w:w="2533"/>
        <w:gridCol w:w="4751"/>
      </w:tblGrid>
      <w:tr>
        <w:trPr>
          <w:cantSplit/>
        </w:trPr>
        <w:tc>
          <w:tcPr>
            <w:tcW w:type="dxa" w:w="19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解决什么</w:t>
            </w:r>
          </w:p>
        </w:tc>
        <w:tc>
          <w:tcPr>
            <w:tcW w:type="dxa" w:w="47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不写会怎样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api_key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我是谁</w:t>
            </w:r>
          </w:p>
        </w:tc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AuthenticationError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base_url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我要找谁</w:t>
            </w:r>
          </w:p>
        </w:tc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默认连 OpenAI，DeepSeek 的 Key 无效 → 401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为什么 DeepSeek 能用 OpenAI 的库：因为 DeepSeek 的接口「模仿」了 OpenAI 的格式（OpenAI 兼容）。换平台通常只改 base_url 和 model 两处。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★ 那串点号在调用谁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client.chat.completions.create(...)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│      │        │        │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│      │        │        └─ 真正执行动作：create()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│      │        └─ 定位到「文字生成」功能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│      └─ 定位到「对话」功能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└─ 起点：客户端对象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类比写地址：中国 → 广东省 → 深圳市 → 具体门牌号。client 是大范围，create() 是真正到达目的地。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7.4  messages：对话的完整数据结构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messages = [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{"role": "system",    "content": "你是一个中学老师"},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{"role": "user",      "content": "什么是 token？"},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{"role": "assistant", "content": "Token 是..."},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]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5067"/>
        <w:gridCol w:w="4117"/>
      </w:tblGrid>
      <w:tr>
        <w:trPr>
          <w:cantSplit/>
        </w:trPr>
        <w:tc>
          <w:tcPr>
            <w:tcW w:type="dxa" w:w="50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41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能不能改</w:t>
            </w:r>
          </w:p>
        </w:tc>
      </w:tr>
      <w:tr>
        <w:trPr>
          <w:cantSplit/>
        </w:trPr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键名 role / content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固定</w:t>
            </w:r>
          </w:p>
        </w:tc>
      </w:tr>
      <w:tr>
        <w:trPr>
          <w:cantSplit/>
        </w:trPr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system / user / assistant 这三个值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只能这三个</w:t>
            </w:r>
          </w:p>
        </w:tc>
      </w:tr>
      <w:tr>
        <w:trPr>
          <w:cantSplit/>
        </w:trPr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content 的内容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完全自由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583"/>
        <w:gridCol w:w="2217"/>
        <w:gridCol w:w="3167"/>
        <w:gridCol w:w="2217"/>
      </w:tblGrid>
      <w:tr>
        <w:trPr>
          <w:cantSplit/>
        </w:trPr>
        <w:tc>
          <w:tcPr>
            <w:tcW w:type="dxa" w:w="158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2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谁说的</w:t>
            </w:r>
          </w:p>
        </w:tc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22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类比</w:t>
            </w:r>
          </w:p>
        </w:tc>
      </w:tr>
      <w:tr>
        <w:trPr>
          <w:cantSplit/>
        </w:trPr>
        <w:tc>
          <w:tcPr>
            <w:tcW w:type="dxa" w:w="15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system</w:t>
            </w:r>
          </w:p>
        </w:tc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你（开发者）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设定人格、规则、格式</w:t>
            </w:r>
          </w:p>
        </w:tc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导演给演员的剧本要求</w:t>
            </w:r>
          </w:p>
        </w:tc>
      </w:tr>
      <w:tr>
        <w:trPr>
          <w:cantSplit/>
        </w:trPr>
        <w:tc>
          <w:tcPr>
            <w:tcW w:type="dxa" w:w="15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user</w:t>
            </w:r>
          </w:p>
        </w:tc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用户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提问</w:t>
            </w:r>
          </w:p>
        </w:tc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观众问的话</w:t>
            </w:r>
          </w:p>
        </w:tc>
      </w:tr>
      <w:tr>
        <w:trPr>
          <w:cantSplit/>
        </w:trPr>
        <w:tc>
          <w:tcPr>
            <w:tcW w:type="dxa" w:w="15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assistant</w:t>
            </w:r>
          </w:p>
        </w:tc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回答（历史记录用）</w:t>
            </w:r>
          </w:p>
        </w:tc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演员的表演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system 的威力（实测）：同一句「介绍一下你自己」，system 写「惜字如金，最多 10 字」→ 回答 9 个字；写「热情洋溢，带表情符号」→ 回答带波浪号和表情；写「只说英文」→ 全英文回答。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7.5  AI 没有记忆（无状态）</w:t>
      </w: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API 是无状态的 —— 每次请求都是全新的，服务器不记得上次聊了什么。AI 的「记忆」完全靠你每次把历史对话重新发过去。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第 1 轮：发送 [system, user1]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第 2 轮：发送 [system, user1, assistant1, user2]      ← 历史越来越长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第 N 轮：发送 2N 条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484"/>
        <w:gridCol w:w="5701"/>
      </w:tblGrid>
      <w:tr>
        <w:trPr>
          <w:cantSplit/>
        </w:trPr>
        <w:tc>
          <w:tcPr>
            <w:tcW w:type="dxa" w:w="34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写法</w:t>
            </w:r>
          </w:p>
        </w:tc>
        <w:tc>
          <w:tcPr>
            <w:tcW w:type="dxa" w:w="5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messages.append({...})</w:t>
            </w:r>
          </w:p>
        </w:tc>
        <w:tc>
          <w:tcPr>
            <w:tcW w:type="dxa" w:w="5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追加：旧的都在，新的贴后面（列表变长）</w:t>
            </w:r>
          </w:p>
        </w:tc>
      </w:tr>
      <w:tr>
        <w:trPr>
          <w:cantSplit/>
        </w:trPr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messages = [{...}]</w:t>
            </w:r>
          </w:p>
        </w:tc>
        <w:tc>
          <w:tcPr>
            <w:tcW w:type="dxa" w:w="5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覆盖：整个换掉，旧的没了（失忆）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实验验证：删掉「把 AI 回答 append 进历史」这一行，第 2 轮问「刚才的数字是多少」，AI 不会说「不知道」，而是编了一个数字。这就是幻觉。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7.6  流式输出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response = client.chat.completions.create(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model="deepseek-flash",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messages=messages,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stream=True,                                    # ① 打开流式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full_answer = ""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for chunk in response:                              # ② 一块块取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if chunk.choices:                               # 防统计包（空箱子）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delta = chunk.choices[0].delta.content      # ③ 取增量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if delta:                                   # 防 None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print(delta, end="", flush=True)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full_answer += delta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533"/>
        <w:gridCol w:w="3167"/>
        <w:gridCol w:w="3484"/>
      </w:tblGrid>
      <w:tr>
        <w:trPr>
          <w:cantSplit/>
        </w:trPr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</w:r>
          </w:p>
        </w:tc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普通模式</w:t>
            </w:r>
          </w:p>
        </w:tc>
        <w:tc>
          <w:tcPr>
            <w:tcW w:type="dxa" w:w="34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流式模式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对象类型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ChatCompletion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Stream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取文字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.message.content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.delta.content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有 .usage 吗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有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没有</w:t>
            </w:r>
          </w:p>
        </w:tc>
      </w:tr>
      <w:tr>
        <w:trPr>
          <w:cantSplit/>
        </w:trPr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结果形式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一次性完整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一块块增量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delta 的意思是「增量」：message 是一封完整的信，delta 是信被撕成一片片纸屑，拼起来才是完整的信。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流式下怎么拿 token 统计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response = client.chat.completions.create(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...,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stream=True,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stream_options={"include_usage": True},      # 让服务端最后额外发一个「账单」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usage = None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for chunk in response: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if chunk.usage:              # 只有最后一个 chunk 有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usage = chunk.usage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if chunk.choices:            # 统计包可能没 choices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...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为什么需要这个参数：流式模式下服务端边生成边发，发到一半时它自己也不知道总共用了多少 token，所以统计只能等全部发完后单独发一个包。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167"/>
        <w:gridCol w:w="6018"/>
      </w:tblGrid>
      <w:tr>
        <w:trPr>
          <w:cantSplit/>
        </w:trPr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60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统计包的 choices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OpenAI 官方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空列表（长度为 0）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DeepSeek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有 1 项，但 delta.content 是 None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所以代码里有两层 if：一层防空列表，一层防 None。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7.7  思考模式与成本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DeepSeek 默认开启思考模式：回答前先「想一遍」，思考过程也消耗 token，按输出价格计费。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800"/>
        <w:gridCol w:w="2850"/>
        <w:gridCol w:w="2533"/>
      </w:tblGrid>
      <w:tr>
        <w:trPr>
          <w:cantSplit/>
        </w:trPr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同问「什么是列表」</w:t>
            </w:r>
          </w:p>
        </w:tc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completion_tokens</w:t>
            </w:r>
          </w:p>
        </w:tc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其中思考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思考模式（默认）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75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55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关闭思考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关闭思考（必须在 extra_body 里传）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extra_body={"thinking": {"type": "disabled"}}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直接写会被 SDK 拒绝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extra_body 外写 thinking=...  → TypeError: unexpected keyword argument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extra_body 的作用：绕过 SDK 的参数校验，把服务商私有参数原样塞进发给服务器的 JSON 里。类比：快递公司只收标准包装，私有参数就装进「自定义箱子」照样寄。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成本模型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800"/>
        <w:gridCol w:w="5384"/>
      </w:tblGrid>
      <w:tr>
        <w:trPr>
          <w:cantSplit/>
        </w:trPr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3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价格（每百万 tokens，空闲时段）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输入（缓存命中）</w:t>
            </w:r>
          </w:p>
        </w:tc>
        <w:tc>
          <w:tcPr>
            <w:tcW w:type="dxa" w:w="5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0.02 元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输入（缓存未命中）</w:t>
            </w:r>
          </w:p>
        </w:tc>
        <w:tc>
          <w:tcPr>
            <w:tcW w:type="dxa" w:w="5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1 元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输出</w:t>
            </w:r>
          </w:p>
        </w:tc>
        <w:tc>
          <w:tcPr>
            <w:tcW w:type="dxa" w:w="5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4 元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高峰时段（工作日 9:00-12:00、14:00-18:00）是空闲时段的两倍；其余时间含周末都是空闲价。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越聊越贵：第 N 轮要发送 2N 条消息，20 轮累计发送量按平方增长。解法：只保留最近 N 轮、摘要压缩、利用上下文缓存、限制输出长度。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7.8  AI 幻觉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实验：第 1 轮让 AI 说一个随机数，第 2 轮问它刚才说了什么，但删掉 assistant 历史。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第 1 轮：AI 说 37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第 2 轮（没有 assistant 历史）：AI 回答 42        ← 不是「不知道」，是编了一个</w:t>
      </w:r>
    </w:p>
    <w:p>
      <w:pPr>
        <w:spacing w:after="40"/>
      </w:pP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当上下文里没有这个信息时，模型不会说「我没有」，而会「编一个看起来合理的」。这就是幻觉。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167"/>
        <w:gridCol w:w="6018"/>
      </w:tblGrid>
      <w:tr>
        <w:trPr>
          <w:cantSplit/>
        </w:trPr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防御方法</w:t>
            </w:r>
          </w:p>
        </w:tc>
        <w:tc>
          <w:tcPr>
            <w:tcW w:type="dxa" w:w="60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在 system 里明确要求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「如果不知道，就说不知道，不要编造」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提供上下文（RAG）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把资料一起发给它，让它「照材料回答」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要求引用来源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标出答案来自哪段材料（RAG 的核心）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后处理校验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程序检查答案里有没有捏造的字段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7.9  结构化输出（让 AI 返回程序能用的数据）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普通输出是一段自由文字，程序只能给人看；JSON 输出能被 json.loads 解析成字典，程序能直接取字段。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response = client.chat.completions.create(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model="deepseek-flash",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messages=messages,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response_format={"type": "json_object"},      # 强制合法 JSON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extra_body={"thinking": {"type": "disabled"}},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)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但 response_format 只保证「是合法 JSON」，不保证有你要的字段。所以 prompt 里要「画出」结构：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system_prompt = """你是一个中学老师，需要根据学生成绩写评语。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你必须只输出一个 JSON 对象，格式严格如下：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"评语": "一句鼓励性的话，30字以内",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"建议": "一条具体可执行的学习建议，20字以内"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不要输出 JSON 以外的任何内容。不要用 ```json 代码块包裹。"""</w:t>
      </w:r>
    </w:p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三层错误处理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第一层：防网络/API 错误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try: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response = client.chat.completions.create(...)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except Exception as e: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print(f"[API 失败] {e}")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return None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第二层：防格式错误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text = response.choices[0].message.content.strip()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text = text.replace("```json", "").replace("```", "").strip()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try: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data = json.loads(text)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except json.JSONDecodeError: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print(f"[JSON 解析失败] 原文：{text[:80]}")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return None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第三层：防缺字段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for key in ("评语", "建议"):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if key not in data: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print(f"[缺少字段] {key}")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分层处理的价值：出问题时你能立刻知道「是哪一类问题」，不用猜。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7.10  为什么这么做：AI 应用的六条原则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850"/>
        <w:gridCol w:w="6334"/>
      </w:tblGrid>
      <w:tr>
        <w:trPr>
          <w:cantSplit/>
        </w:trPr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63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密钥永不入代码</w:t>
            </w:r>
          </w:p>
        </w:tc>
        <w:tc>
          <w:tcPr>
            <w:tcW w:type="dxa" w:w="63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Key 只在 .env，且 .env 永不提交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 不是数据库</w:t>
            </w:r>
          </w:p>
        </w:tc>
        <w:tc>
          <w:tcPr>
            <w:tcW w:type="dxa" w:w="63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它没有记忆，历史要你自己发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system 定人格，user 给任务</w:t>
            </w:r>
          </w:p>
        </w:tc>
        <w:tc>
          <w:tcPr>
            <w:tcW w:type="dxa" w:w="63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身份设定放 system，一次设定长期有效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流式改善体验</w:t>
            </w:r>
          </w:p>
        </w:tc>
        <w:tc>
          <w:tcPr>
            <w:tcW w:type="dxa" w:w="63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长回答必须流式，否则用户以为卡死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结构化才能被程序用</w:t>
            </w:r>
          </w:p>
        </w:tc>
        <w:tc>
          <w:tcPr>
            <w:tcW w:type="dxa" w:w="63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需要程序处理就让它输出 JSON，并校验字段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幻觉必须防御</w:t>
            </w:r>
          </w:p>
        </w:tc>
        <w:tc>
          <w:tcPr>
            <w:tcW w:type="dxa" w:w="63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给上下文、要求引用、后处理校验</w:t>
            </w:r>
          </w:p>
        </w:tc>
      </w:tr>
    </w:tbl>
    <w:p>
      <w:pPr>
        <w:spacing w:after="40"/>
      </w:pP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第八章  ★ 设计原则：为什么要这么做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这一章是全书最重要的部分。前面七章讲「怎么做」，这一章讲「为什么」，也就是那些能迁移到任何语言、任何项目的思维方式。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8.1  确定性优先原则</w:t>
      </w: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能用规则算出来的东西，不要交给 AI。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案例：成绩评语功能。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800"/>
        <w:gridCol w:w="2850"/>
        <w:gridCol w:w="2533"/>
      </w:tblGrid>
      <w:tr>
        <w:trPr>
          <w:cantSplit/>
        </w:trPr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谁来做</w:t>
            </w:r>
          </w:p>
        </w:tc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等级（优秀/良好/及格/不及格）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Python 的 if/elif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确定性，100% 准确，不花钱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评语、建议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需要语言能力，规则写不出来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错误的做法：把等级判断也交给 AI，prompt 里只写「根据成绩判断等级」—— 结果 85 分被判成「优秀」（应为「良好」），因为 AI 不知道你的分档规则，只能猜。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正确的做法：程序先算好等级，把结果告诉 AI，AI 只负责写文字，程序再把等级填回结果。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968"/>
        <w:gridCol w:w="3608"/>
        <w:gridCol w:w="3608"/>
      </w:tblGrid>
      <w:tr>
        <w:trPr>
          <w:cantSplit/>
        </w:trPr>
        <w:tc>
          <w:tcPr>
            <w:tcW w:type="dxa" w:w="19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</w:r>
          </w:p>
        </w:tc>
        <w:tc>
          <w:tcPr>
            <w:tcW w:type="dxa" w:w="3608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全交给 AI</w:t>
            </w:r>
          </w:p>
        </w:tc>
        <w:tc>
          <w:tcPr>
            <w:tcW w:type="dxa" w:w="3608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拆开</w:t>
            </w:r>
          </w:p>
        </w:tc>
      </w:tr>
      <w:tr>
        <w:trPr>
          <w:cantSplit/>
        </w:trPr>
        <w:tc>
          <w:tcPr>
            <w:tcW w:type="dxa" w:w="19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准确性</w:t>
            </w:r>
          </w:p>
        </w:tc>
        <w:tc>
          <w:tcPr>
            <w:tcW w:type="dxa" w:w="3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看运气</w:t>
            </w:r>
          </w:p>
        </w:tc>
        <w:tc>
          <w:tcPr>
            <w:tcW w:type="dxa" w:w="3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确定部分 100%</w:t>
            </w:r>
          </w:p>
        </w:tc>
      </w:tr>
      <w:tr>
        <w:trPr>
          <w:cantSplit/>
        </w:trPr>
        <w:tc>
          <w:tcPr>
            <w:tcW w:type="dxa" w:w="19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成本</w:t>
            </w:r>
          </w:p>
        </w:tc>
        <w:tc>
          <w:tcPr>
            <w:tcW w:type="dxa" w:w="3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3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rPr>
          <w:cantSplit/>
        </w:trPr>
        <w:tc>
          <w:tcPr>
            <w:tcW w:type="dxa" w:w="19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可测试</w:t>
            </w:r>
          </w:p>
        </w:tc>
        <w:tc>
          <w:tcPr>
            <w:tcW w:type="dxa" w:w="3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不能</w:t>
            </w:r>
          </w:p>
        </w:tc>
        <w:tc>
          <w:tcPr>
            <w:tcW w:type="dxa" w:w="3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能写断言</w:t>
            </w:r>
          </w:p>
        </w:tc>
      </w:tr>
      <w:tr>
        <w:trPr>
          <w:cantSplit/>
        </w:trPr>
        <w:tc>
          <w:tcPr>
            <w:tcW w:type="dxa" w:w="19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出错定位</w:t>
            </w:r>
          </w:p>
        </w:tc>
        <w:tc>
          <w:tcPr>
            <w:tcW w:type="dxa" w:w="3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难</w:t>
            </w:r>
          </w:p>
        </w:tc>
        <w:tc>
          <w:tcPr>
            <w:tcW w:type="dxa" w:w="3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容易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8.2  单一数据源</w:t>
      </w: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同一个规则只应该在一个地方定义。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案例：及格线。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❌ 及格线写了两遍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def is_pass(score):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return score &gt;= 60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def calc_stats(scores):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if s &gt;= 60:            # ← 又写了一遍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pass_count += 1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# ✅ 只定义一次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def is_pass(score):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return score &gt;= 60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def calc_stats(scores):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if is_pass(s):         # ← 引用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    pass_count += 1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为什么重要：如果哪天改成 50 分及格，改一处就全对了。写两遍的话，改一处忘一处就是 bug。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8.3  分层与单向依赖</w:t>
      </w: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上层可以调用下层，下层不能调用上层。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案例：AI 项目的四个模块。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main  →  ai / logic / storage        ✅ 单向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storage  →  main                    ❌ 循环依赖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验证方法：main.py 里 grep openai 应该没有结果。如果界面层出现 from openai import OpenAI，说明分层被破坏了。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为什么重要：换 AI 平台时只改 ai.py 一个文件；测试 logic 时不需要 API Key。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8.4  防御性编程</w:t>
      </w: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假设所有外部输入都可能是错的，所有外部服务都可能失败。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217"/>
        <w:gridCol w:w="3800"/>
        <w:gridCol w:w="3167"/>
      </w:tblGrid>
      <w:tr>
        <w:trPr>
          <w:cantSplit/>
        </w:trPr>
        <w:tc>
          <w:tcPr>
            <w:tcW w:type="dxa" w:w="22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外部输入</w:t>
            </w:r>
          </w:p>
        </w:tc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可能怎么错</w:t>
            </w:r>
          </w:p>
        </w:tc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怎么防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用户输入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输入字母、超出范围、什么都不输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while + try/except + 范围校验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不存在、被改坏、为空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FileNotFoundError + JSONDecodeError + 空判断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网络 API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超时、401、402、429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try/except + 返回 None + 调用方检查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 返回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不是 JSON、用 ```json 包裹、缺字段</w:t>
            </w:r>
          </w:p>
        </w:tc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清洗 + json.loads + 字段校验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一个具体的例子：批量生成 100 个学生评语，第 50 个时网络断了。好的设计是「跳过失败的，继续剩下的，最后报告哪几个失败」；坏的设计是整个程序崩溃，前面 49 个结果也丢了。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8.5  边界测试</w:t>
      </w: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你这一周三次栽在边界上：&gt; 与 &gt;=、闰年漏了 %400、calc_level 用了 &gt;。这不是巧合，是边界意识还没建立。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正确做法：写断言。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>def test_calc_level():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assert calc_level(100) == "优秀"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assert calc_level(90) == "优秀"      # ← 边界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assert calc_level(89) == "良好"      # ← 边界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assert calc_level(80) == "良好"      # ← 边界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assert calc_level(79) == "及格"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assert calc_level(60) == "及格"      # ← 边界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assert calc_level(59) == "不及格"</w:t>
      </w:r>
    </w:p>
    <w:p>
      <w:pPr>
        <w:spacing w:before="0" w:after="0" w:line="276" w:lineRule="auto"/>
        <w:ind w:left="227"/>
        <w:shd w:val="clear" w:color="auto" w:fill="F4F6F8"/>
      </w:pPr>
      <w:r>
        <w:rPr>
          <w:rFonts w:ascii="Consolas" w:hAnsi="Consolas" w:eastAsia="Consolas"/>
          <w:sz w:val="18"/>
        </w:rPr>
        <w:t xml:space="preserve">    assert calc_level(0) == "不及格"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assert 的含义：「我断言这是对的，如果不对就报错」。它比「肉眼看输出」可靠 100 倍，而且一秒钟跑完所有边界。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为什么「看起来合理」不等于「正确」：你测试了 40/50/60/70/80/90/100 七个分数，数据覆盖很好，但没有对照期望值，所以 60 被判成不及格时你没有立刻发现。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8.6  小步验证</w:t>
      </w: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每一步都先跑通，再往下走。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900"/>
        <w:gridCol w:w="3800"/>
        <w:gridCol w:w="3484"/>
      </w:tblGrid>
      <w:tr>
        <w:trPr>
          <w:cantSplit/>
        </w:trPr>
        <w:tc>
          <w:tcPr>
            <w:tcW w:type="dxa" w:w="19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错误做法</w:t>
            </w:r>
          </w:p>
        </w:tc>
        <w:tc>
          <w:tcPr>
            <w:tcW w:type="dxa" w:w="34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正确做法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写项目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一次写完所有功能再运行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先跑通菜单骨架，再逐个填功能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改代码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改十处再运行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改一处跑一次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调试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凭猜改代码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先 print 出实际值，再定位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学新库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读完文档再动手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先跑通最小示例，再扩展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8.7  命名即文档</w:t>
      </w: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三个月后你回来看这份代码，能不能一眼看懂这个变量装的是什么？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800"/>
        <w:gridCol w:w="5384"/>
      </w:tblGrid>
      <w:tr>
        <w:trPr>
          <w:cantSplit/>
        </w:trPr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❌ 模糊</w:t>
            </w:r>
          </w:p>
        </w:tc>
        <w:tc>
          <w:tcPr>
            <w:tcW w:type="dxa" w:w="53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✅ 清楚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a, b, n, s</w:t>
            </w:r>
          </w:p>
        </w:tc>
        <w:tc>
          <w:tcPr>
            <w:tcW w:type="dxa" w:w="5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name, score, student, total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alist</w:t>
            </w:r>
          </w:p>
        </w:tc>
        <w:tc>
          <w:tcPr>
            <w:tcW w:type="dxa" w:w="5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score_list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num, num2</w:t>
            </w:r>
          </w:p>
        </w:tc>
        <w:tc>
          <w:tcPr>
            <w:tcW w:type="dxa" w:w="5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total, pass_count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name2</w:t>
            </w:r>
          </w:p>
        </w:tc>
        <w:tc>
          <w:tcPr>
            <w:tcW w:type="dxa" w:w="5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query_name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leven</w:t>
            </w:r>
          </w:p>
        </w:tc>
        <w:tc>
          <w:tcPr>
            <w:tcW w:type="dxa" w:w="5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level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dict</w:t>
            </w:r>
          </w:p>
        </w:tc>
        <w:tc>
          <w:tcPr>
            <w:tcW w:type="dxa" w:w="53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scores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还有一条：别用内置名字当变量名。dict = {...} 会覆盖内置的 dict 类型，之后调 dict() 就报 'dict' object is not callable。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8.8  安全默认</w:t>
      </w: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让「安全的做法」成为默认路径，而不是事后补救。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773"/>
        <w:gridCol w:w="4117"/>
        <w:gridCol w:w="3294"/>
      </w:tblGrid>
      <w:tr>
        <w:trPr>
          <w:cantSplit/>
        </w:trPr>
        <w:tc>
          <w:tcPr>
            <w:tcW w:type="dxa" w:w="17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1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安全默认</w:t>
            </w:r>
          </w:p>
        </w:tc>
        <w:tc>
          <w:tcPr>
            <w:tcW w:type="dxa" w:w="32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密钥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.env + .gitignore 从一开始就建好</w:t>
            </w:r>
          </w:p>
        </w:tc>
        <w:tc>
          <w:tcPr>
            <w:tcW w:type="dxa" w:w="32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事后再删，Git 历史里还有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文件编码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永远显式写 encoding="utf-8"</w:t>
            </w:r>
          </w:p>
        </w:tc>
        <w:tc>
          <w:tcPr>
            <w:tcW w:type="dxa" w:w="32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默认值取决于系统语言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路径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 Path(__file__).parent 锚定</w:t>
            </w:r>
          </w:p>
        </w:tc>
        <w:tc>
          <w:tcPr>
            <w:tcW w:type="dxa" w:w="32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相对路径取决于你在哪运行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删除数据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先确认、再保存</w:t>
            </w:r>
          </w:p>
        </w:tc>
        <w:tc>
          <w:tcPr>
            <w:tcW w:type="dxa" w:w="32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内存删了文件没删，重启就复活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8.9  抽象与复用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从「复制粘贴」到「写函数」再到「分层模块」，是三个台阶。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900"/>
        <w:gridCol w:w="4751"/>
        <w:gridCol w:w="2533"/>
      </w:tblGrid>
      <w:tr>
        <w:trPr>
          <w:cantSplit/>
        </w:trPr>
        <w:tc>
          <w:tcPr>
            <w:tcW w:type="dxa" w:w="19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7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代价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复制粘贴</w:t>
            </w:r>
          </w:p>
        </w:tc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同样的校验代码写三遍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改一处要改多处，容易漏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写函数</w:t>
            </w:r>
          </w:p>
        </w:tc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get_number(prompt, low, high) 写一次用到处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需要想清楚参数和返回值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分层模块</w:t>
            </w:r>
          </w:p>
        </w:tc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storage/logic/ai/main 各司其职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需要设计接口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8.10  十条原则总表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633"/>
        <w:gridCol w:w="2850"/>
        <w:gridCol w:w="5701"/>
      </w:tblGrid>
      <w:tr>
        <w:trPr>
          <w:cantSplit/>
        </w:trPr>
        <w:tc>
          <w:tcPr>
            <w:tcW w:type="dxa" w:w="63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5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一句话</w:t>
            </w:r>
          </w:p>
        </w:tc>
      </w:tr>
      <w:tr>
        <w:trPr>
          <w:cantSplit/>
        </w:trPr>
        <w:tc>
          <w:tcPr>
            <w:tcW w:type="dxa" w:w="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确定性优先</w:t>
            </w:r>
          </w:p>
        </w:tc>
        <w:tc>
          <w:tcPr>
            <w:tcW w:type="dxa" w:w="5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能用规则算的，不要交给 AI</w:t>
            </w:r>
          </w:p>
        </w:tc>
      </w:tr>
      <w:tr>
        <w:trPr>
          <w:cantSplit/>
        </w:trPr>
        <w:tc>
          <w:tcPr>
            <w:tcW w:type="dxa" w:w="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单一数据源</w:t>
            </w:r>
          </w:p>
        </w:tc>
        <w:tc>
          <w:tcPr>
            <w:tcW w:type="dxa" w:w="5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同一个规则只定义一次</w:t>
            </w:r>
          </w:p>
        </w:tc>
      </w:tr>
      <w:tr>
        <w:trPr>
          <w:cantSplit/>
        </w:trPr>
        <w:tc>
          <w:tcPr>
            <w:tcW w:type="dxa" w:w="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分层单向依赖</w:t>
            </w:r>
          </w:p>
        </w:tc>
        <w:tc>
          <w:tcPr>
            <w:tcW w:type="dxa" w:w="5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上层调下层，不反向</w:t>
            </w:r>
          </w:p>
        </w:tc>
      </w:tr>
      <w:tr>
        <w:trPr>
          <w:cantSplit/>
        </w:trPr>
        <w:tc>
          <w:tcPr>
            <w:tcW w:type="dxa" w:w="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防御性编程</w:t>
            </w:r>
          </w:p>
        </w:tc>
        <w:tc>
          <w:tcPr>
            <w:tcW w:type="dxa" w:w="5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假设输入会错、服务会挂</w:t>
            </w:r>
          </w:p>
        </w:tc>
      </w:tr>
      <w:tr>
        <w:trPr>
          <w:cantSplit/>
        </w:trPr>
        <w:tc>
          <w:tcPr>
            <w:tcW w:type="dxa" w:w="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边界测试</w:t>
            </w:r>
          </w:p>
        </w:tc>
        <w:tc>
          <w:tcPr>
            <w:tcW w:type="dxa" w:w="5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用断言，不靠肉眼</w:t>
            </w:r>
          </w:p>
        </w:tc>
      </w:tr>
      <w:tr>
        <w:trPr>
          <w:cantSplit/>
        </w:trPr>
        <w:tc>
          <w:tcPr>
            <w:tcW w:type="dxa" w:w="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小步验证</w:t>
            </w:r>
          </w:p>
        </w:tc>
        <w:tc>
          <w:tcPr>
            <w:tcW w:type="dxa" w:w="5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改一处跑一次</w:t>
            </w:r>
          </w:p>
        </w:tc>
      </w:tr>
      <w:tr>
        <w:trPr>
          <w:cantSplit/>
        </w:trPr>
        <w:tc>
          <w:tcPr>
            <w:tcW w:type="dxa" w:w="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命名即文档</w:t>
            </w:r>
          </w:p>
        </w:tc>
        <w:tc>
          <w:tcPr>
            <w:tcW w:type="dxa" w:w="5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名字说清用途</w:t>
            </w:r>
          </w:p>
        </w:tc>
      </w:tr>
      <w:tr>
        <w:trPr>
          <w:cantSplit/>
        </w:trPr>
        <w:tc>
          <w:tcPr>
            <w:tcW w:type="dxa" w:w="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安全默认</w:t>
            </w:r>
          </w:p>
        </w:tc>
        <w:tc>
          <w:tcPr>
            <w:tcW w:type="dxa" w:w="5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默认路径就是安全的那条</w:t>
            </w:r>
          </w:p>
        </w:tc>
      </w:tr>
      <w:tr>
        <w:trPr>
          <w:cantSplit/>
        </w:trPr>
        <w:tc>
          <w:tcPr>
            <w:tcW w:type="dxa" w:w="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抽象与复用</w:t>
            </w:r>
          </w:p>
        </w:tc>
        <w:tc>
          <w:tcPr>
            <w:tcW w:type="dxa" w:w="5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重复三次就该抽函数</w:t>
            </w:r>
          </w:p>
        </w:tc>
      </w:tr>
      <w:tr>
        <w:trPr>
          <w:cantSplit/>
        </w:trPr>
        <w:tc>
          <w:tcPr>
            <w:tcW w:type="dxa" w:w="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显式优于隐式</w:t>
            </w:r>
          </w:p>
        </w:tc>
        <w:tc>
          <w:tcPr>
            <w:tcW w:type="dxa" w:w="5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编码、路径、错误都写明白</w:t>
            </w:r>
          </w:p>
        </w:tc>
      </w:tr>
    </w:tbl>
    <w:p>
      <w:pPr>
        <w:spacing w:after="40"/>
      </w:pP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第九章  踩坑总汇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这一章收录了六天里所有真实踩过的坑。复习时只看这一章，能快速回忆起大半内容。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9.1  环境类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848"/>
        <w:gridCol w:w="2599"/>
        <w:gridCol w:w="2426"/>
        <w:gridCol w:w="2310"/>
      </w:tblGrid>
      <w:tr>
        <w:trPr>
          <w:cantSplit/>
        </w:trPr>
        <w:tc>
          <w:tcPr>
            <w:tcW w:type="dxa" w:w="1848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坑</w:t>
            </w:r>
          </w:p>
        </w:tc>
        <w:tc>
          <w:tcPr>
            <w:tcW w:type="dxa" w:w="2599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2426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2311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解法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python 命令无效</w:t>
            </w:r>
          </w:p>
        </w:tc>
        <w:tc>
          <w:tcPr>
            <w:tcW w:type="dxa" w:w="259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CommandNotFoundException</w:t>
            </w:r>
          </w:p>
        </w:tc>
        <w:tc>
          <w:tcPr>
            <w:tcW w:type="dxa" w:w="242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Store 版只注册了 py</w:t>
            </w:r>
          </w:p>
        </w:tc>
        <w:tc>
          <w:tcPr>
            <w:tcW w:type="dxa" w:w="231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 py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code 命令无效</w:t>
            </w:r>
          </w:p>
        </w:tc>
        <w:tc>
          <w:tcPr>
            <w:tcW w:type="dxa" w:w="259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找不到命令</w:t>
            </w:r>
          </w:p>
        </w:tc>
        <w:tc>
          <w:tcPr>
            <w:tcW w:type="dxa" w:w="242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VS Code 是便携版，没进 PATH</w:t>
            </w:r>
          </w:p>
        </w:tc>
        <w:tc>
          <w:tcPr>
            <w:tcW w:type="dxa" w:w="231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手动加 bin 到 PATH，重启程序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中文乱码</w:t>
            </w:r>
          </w:p>
        </w:tc>
        <w:tc>
          <w:tcPr>
            <w:tcW w:type="dxa" w:w="259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涓枃 之类</w:t>
            </w:r>
          </w:p>
        </w:tc>
        <w:tc>
          <w:tcPr>
            <w:tcW w:type="dxa" w:w="242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Python 用 GBK 输出，终端按 UTF-8 读</w:t>
            </w:r>
          </w:p>
        </w:tc>
        <w:tc>
          <w:tcPr>
            <w:tcW w:type="dxa" w:w="231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PYTHONUTF8=1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文件跑到别的目录</w:t>
            </w:r>
          </w:p>
        </w:tc>
        <w:tc>
          <w:tcPr>
            <w:tcW w:type="dxa" w:w="259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数据不知去向</w:t>
            </w:r>
          </w:p>
        </w:tc>
        <w:tc>
          <w:tcPr>
            <w:tcW w:type="dxa" w:w="242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相对路径参照当前工作目录</w:t>
            </w:r>
          </w:p>
        </w:tc>
        <w:tc>
          <w:tcPr>
            <w:tcW w:type="dxa" w:w="231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Path(__file__).parent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管理员模式迷惑</w:t>
            </w:r>
          </w:p>
        </w:tc>
        <w:tc>
          <w:tcPr>
            <w:tcW w:type="dxa" w:w="259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标题栏显示 [管理员]</w:t>
            </w:r>
          </w:p>
        </w:tc>
        <w:tc>
          <w:tcPr>
            <w:tcW w:type="dxa" w:w="242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某次以管理员启动，单实例复用</w:t>
            </w:r>
          </w:p>
        </w:tc>
        <w:tc>
          <w:tcPr>
            <w:tcW w:type="dxa" w:w="231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全部关闭后从普通快捷方式打开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9.2  语法类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449"/>
        <w:gridCol w:w="3674"/>
        <w:gridCol w:w="3061"/>
      </w:tblGrid>
      <w:tr>
        <w:trPr>
          <w:cantSplit/>
        </w:trPr>
        <w:tc>
          <w:tcPr>
            <w:tcW w:type="dxa" w:w="2449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坑</w:t>
            </w:r>
          </w:p>
        </w:tc>
        <w:tc>
          <w:tcPr>
            <w:tcW w:type="dxa" w:w="36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解法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input 返回字符串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TypeError: 'str' and 'int'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int() / float() 转换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int 接小数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ValueError: invalid literal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改用 float()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列表用圆括号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'list' object is not callable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索引用方括号 score[0]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变量名撞内置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'dict' object is not callable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改名 scores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f-string 引号冲突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SyntaxError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外双内单，或外单内双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f-string 变量加引号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KeyError: 'name'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scores[name] 不加引号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忘了 append assistant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 失忆且编造答案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把回答也存进 messages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= 代替 append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历史被覆盖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messages.append(...)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9.3  逻辑类（边界）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061"/>
        <w:gridCol w:w="3367"/>
        <w:gridCol w:w="2755"/>
      </w:tblGrid>
      <w:tr>
        <w:trPr>
          <w:cantSplit/>
        </w:trPr>
        <w:tc>
          <w:tcPr>
            <w:tcW w:type="dxa" w:w="30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坑</w:t>
            </w:r>
          </w:p>
        </w:tc>
        <w:tc>
          <w:tcPr>
            <w:tcW w:type="dxa" w:w="33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2755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解法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&gt; 与 &gt;= 混淆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60 分判成不及格（三次）</w:t>
            </w:r>
          </w:p>
        </w:tc>
        <w:tc>
          <w:tcPr>
            <w:tcW w:type="dxa" w:w="27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写断言测边界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elif 用于独立任务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及格人数算出 2（应为 6）</w:t>
            </w:r>
          </w:p>
        </w:tc>
        <w:tc>
          <w:tcPr>
            <w:tcW w:type="dxa" w:w="27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独立的事用多个 if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找最大值初始值设 0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全负数时结果错</w:t>
            </w:r>
          </w:p>
        </w:tc>
        <w:tc>
          <w:tcPr>
            <w:tcW w:type="dxa" w:w="27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用第一个元素做初始值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空数据未判断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ZeroDivisionError / max() 报错</w:t>
            </w:r>
          </w:p>
        </w:tc>
        <w:tc>
          <w:tcPr>
            <w:tcW w:type="dxa" w:w="27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先 if not scores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闰年漏 %400 规则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2000 判成非闰年</w:t>
            </w:r>
          </w:p>
        </w:tc>
        <w:tc>
          <w:tcPr>
            <w:tcW w:type="dxa" w:w="27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补全规则 + 测边界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进度条两个循环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进度瞬间全出然后静默</w:t>
            </w:r>
          </w:p>
        </w:tc>
        <w:tc>
          <w:tcPr>
            <w:tcW w:type="dxa" w:w="27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合并成一个循环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9.4  工程类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755"/>
        <w:gridCol w:w="3367"/>
        <w:gridCol w:w="3061"/>
      </w:tblGrid>
      <w:tr>
        <w:trPr>
          <w:cantSplit/>
        </w:trPr>
        <w:tc>
          <w:tcPr>
            <w:tcW w:type="dxa" w:w="2755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坑</w:t>
            </w:r>
          </w:p>
        </w:tc>
        <w:tc>
          <w:tcPr>
            <w:tcW w:type="dxa" w:w="33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解法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JSON 用 a 模式追加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两个 JSON 粘在一起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改内存后整体重写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删除后忘保存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重启后被删的人复活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每次修改后 save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算对路径但没用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文件落在错误目录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把变量传进 open()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造了函数不调用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死代码 + 逻辑重复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import 了就必须用</w:t>
            </w:r>
          </w:p>
        </w:tc>
      </w:tr>
      <w:tr>
        <w:trPr>
          <w:cantSplit/>
        </w:trPr>
        <w:tc>
          <w:tcPr>
            <w:tcW w:type="dxa" w:w="27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忘了存盘就运行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输出和代码对不上（多次）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Ctrl+S 再运行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9.5  Git 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449"/>
        <w:gridCol w:w="3674"/>
        <w:gridCol w:w="3061"/>
      </w:tblGrid>
      <w:tr>
        <w:trPr>
          <w:cantSplit/>
        </w:trPr>
        <w:tc>
          <w:tcPr>
            <w:tcW w:type="dxa" w:w="2449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坑</w:t>
            </w:r>
          </w:p>
        </w:tc>
        <w:tc>
          <w:tcPr>
            <w:tcW w:type="dxa" w:w="36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解法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分支名拼错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src refspec main does not match any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 branch 确认，-M 改名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建仓库勾了 README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推送被拒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重建空仓库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网络抖动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Connection was reset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重试，或加大 postBuffer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重复 git init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Reinitialized existing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无害，但说明忘了已是仓库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嵌套仓库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commit 里出现 160000 空引用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删掉内层仓库或加入 .gitignore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9.6  AI 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326"/>
        <w:gridCol w:w="3980"/>
        <w:gridCol w:w="2878"/>
      </w:tblGrid>
      <w:tr>
        <w:trPr>
          <w:cantSplit/>
        </w:trPr>
        <w:tc>
          <w:tcPr>
            <w:tcW w:type="dxa" w:w="232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坑</w:t>
            </w:r>
          </w:p>
        </w:tc>
        <w:tc>
          <w:tcPr>
            <w:tcW w:type="dxa" w:w="398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2878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解法</w:t>
            </w:r>
          </w:p>
        </w:tc>
      </w:tr>
      <w:tr>
        <w:trPr>
          <w:cantSplit/>
        </w:trP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Stream 没有 usage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AttributeError</w:t>
            </w:r>
          </w:p>
        </w:tc>
        <w:tc>
          <w:tcPr>
            <w:tcW w:type="dxa" w:w="28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stream_options include_usage</w:t>
            </w:r>
          </w:p>
        </w:tc>
      </w:tr>
      <w:tr>
        <w:trPr>
          <w:cantSplit/>
        </w:trP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thinking 参数被拒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unexpected keyword argument</w:t>
            </w:r>
          </w:p>
        </w:tc>
        <w:tc>
          <w:tcPr>
            <w:tcW w:type="dxa" w:w="28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extra_body 包裹</w:t>
            </w:r>
          </w:p>
        </w:tc>
      </w:tr>
      <w:tr>
        <w:trPr>
          <w:cantSplit/>
        </w:trP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多写一层 .choices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'ChatCompletionMessage' has no attribute 'choices'</w:t>
            </w:r>
          </w:p>
        </w:tc>
        <w:tc>
          <w:tcPr>
            <w:tcW w:type="dxa" w:w="28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response.choices[0].message.content</w:t>
            </w:r>
          </w:p>
        </w:tc>
      </w:tr>
      <w:tr>
        <w:trPr>
          <w:cantSplit/>
        </w:trP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统计包 choices 为空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IndexError</w:t>
            </w:r>
          </w:p>
        </w:tc>
        <w:tc>
          <w:tcPr>
            <w:tcW w:type="dxa" w:w="28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if chunk.choices</w:t>
            </w:r>
          </w:p>
        </w:tc>
      </w:tr>
      <w:tr>
        <w:trPr>
          <w:cantSplit/>
        </w:trP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delta 为 None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打印出 None</w:t>
            </w:r>
          </w:p>
        </w:tc>
        <w:tc>
          <w:tcPr>
            <w:tcW w:type="dxa" w:w="28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if delta</w:t>
            </w:r>
          </w:p>
        </w:tc>
      </w:tr>
      <w:tr>
        <w:trPr>
          <w:cantSplit/>
        </w:trP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 输出有 ```json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JSONDecodeError</w:t>
            </w:r>
          </w:p>
        </w:tc>
        <w:tc>
          <w:tcPr>
            <w:tcW w:type="dxa" w:w="28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prompt 禁止 + 代码清洗</w:t>
            </w:r>
          </w:p>
        </w:tc>
      </w:tr>
      <w:tr>
        <w:trPr>
          <w:cantSplit/>
        </w:trP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 判等级出错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85 分判成优秀</w:t>
            </w:r>
          </w:p>
        </w:tc>
        <w:tc>
          <w:tcPr>
            <w:tcW w:type="dxa" w:w="28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等级用代码算</w:t>
            </w:r>
          </w:p>
        </w:tc>
      </w:tr>
      <w:tr>
        <w:trPr>
          <w:cantSplit/>
        </w:trPr>
        <w:tc>
          <w:tcPr>
            <w:tcW w:type="dxa" w:w="232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忘了 base_url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401</w:t>
            </w:r>
          </w:p>
        </w:tc>
        <w:tc>
          <w:tcPr>
            <w:tcW w:type="dxa" w:w="28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指向 DeepSeek 地址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9.7  规律总结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167"/>
        <w:gridCol w:w="6018"/>
      </w:tblGrid>
      <w:tr>
        <w:trPr>
          <w:cantSplit/>
        </w:trPr>
        <w:tc>
          <w:tcPr>
            <w:tcW w:type="dxa" w:w="31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规律</w:t>
            </w:r>
          </w:p>
        </w:tc>
        <w:tc>
          <w:tcPr>
            <w:tcW w:type="dxa" w:w="60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同一类错误会重复出现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边界问题出现三次 → 说明需要建立专门意识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重写代码容易丢修复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重写 ai.py 时把 &gt;= 写成 &gt;、把 try/except 丢了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测试数据要能验证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 10/20/30...100 这种能心算的数据，一眼看出错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报错先读最后一行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结论在最后，行号在中间</w:t>
            </w:r>
          </w:p>
        </w:tc>
      </w:tr>
      <w:tr>
        <w:trPr>
          <w:cantSplit/>
        </w:trPr>
        <w:tc>
          <w:tcPr>
            <w:tcW w:type="dxa" w:w="31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改一处跑一次</w:t>
            </w:r>
          </w:p>
        </w:tc>
        <w:tc>
          <w:tcPr>
            <w:tcW w:type="dxa" w:w="60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一次改十处，出错不知从哪查</w:t>
            </w:r>
          </w:p>
        </w:tc>
      </w:tr>
    </w:tbl>
    <w:p>
      <w:pPr>
        <w:spacing w:after="40"/>
      </w:pP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第十章  能力自评与下一步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10.1  能力自评表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按 1-5 分自评（1 = 完全不会，5 = 能独立完成并讲清楚）：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850"/>
        <w:gridCol w:w="1266"/>
        <w:gridCol w:w="5067"/>
      </w:tblGrid>
      <w:tr>
        <w:trPr>
          <w:cantSplit/>
        </w:trPr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12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自评</w:t>
            </w:r>
          </w:p>
        </w:tc>
        <w:tc>
          <w:tcPr>
            <w:tcW w:type="dxa" w:w="50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依据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命令行与工具链</w:t>
            </w:r>
          </w:p>
        </w:tc>
        <w:tc>
          <w:tcPr>
            <w:tcW w:type="dxa" w:w="12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___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能独立配置环境、排查 PATH 问题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Python 基础语法</w:t>
            </w:r>
          </w:p>
        </w:tc>
        <w:tc>
          <w:tcPr>
            <w:tcW w:type="dxa" w:w="12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___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能写判断、循环、函数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数据结构选择</w:t>
            </w:r>
          </w:p>
        </w:tc>
        <w:tc>
          <w:tcPr>
            <w:tcW w:type="dxa" w:w="12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___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知道什么时候用列表、什么时候用字典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文件与 JSON</w:t>
            </w:r>
          </w:p>
        </w:tc>
        <w:tc>
          <w:tcPr>
            <w:tcW w:type="dxa" w:w="12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___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能实现数据持久化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模块化与分层</w:t>
            </w:r>
          </w:p>
        </w:tc>
        <w:tc>
          <w:tcPr>
            <w:tcW w:type="dxa" w:w="12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___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能拆出多文件项目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 与 GitHub</w:t>
            </w:r>
          </w:p>
        </w:tc>
        <w:tc>
          <w:tcPr>
            <w:tcW w:type="dxa" w:w="12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___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能提交、推送、排错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API 调用</w:t>
            </w:r>
          </w:p>
        </w:tc>
        <w:tc>
          <w:tcPr>
            <w:tcW w:type="dxa" w:w="12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___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能独立接入一个新平台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结构化输出</w:t>
            </w:r>
          </w:p>
        </w:tc>
        <w:tc>
          <w:tcPr>
            <w:tcW w:type="dxa" w:w="12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___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能让 AI 返回可解析的 JSON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错误处理</w:t>
            </w:r>
          </w:p>
        </w:tc>
        <w:tc>
          <w:tcPr>
            <w:tcW w:type="dxa" w:w="12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___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外部输入、网络、格式三类都能防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测试意识</w:t>
            </w:r>
          </w:p>
        </w:tc>
        <w:tc>
          <w:tcPr>
            <w:tcW w:type="dxa" w:w="12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___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会写断言测边界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设计判断</w:t>
            </w:r>
          </w:p>
        </w:tc>
        <w:tc>
          <w:tcPr>
            <w:tcW w:type="dxa" w:w="12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___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知道哪些交给 AI、哪些交给代码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10.2  已知薄弱环节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143"/>
        <w:gridCol w:w="3367"/>
        <w:gridCol w:w="3674"/>
      </w:tblGrid>
      <w:tr>
        <w:trPr>
          <w:cantSplit/>
        </w:trPr>
        <w:tc>
          <w:tcPr>
            <w:tcW w:type="dxa" w:w="214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薄弱点</w:t>
            </w:r>
          </w:p>
        </w:tc>
        <w:tc>
          <w:tcPr>
            <w:tcW w:type="dxa" w:w="33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36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改进方式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边界意识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三次栽在边界值上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写代码时先写断言，再写实现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链式调用理解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不清楚 client.chat.completions.create 各层含义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记住「地址」类比：国家→省→市→门牌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流式处理细节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卡在拼接与统计那几行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反复手写这段 6 行代码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私有参数机制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不理解 extra_body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记住「自定义箱子」类比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重写时的回归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重写会把修好的东西弄丢</w:t>
            </w:r>
          </w:p>
        </w:tc>
        <w:tc>
          <w:tcPr>
            <w:tcW w:type="dxa" w:w="36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重写前先备份，重写后跑断言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10.3  下一步路线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143"/>
        <w:gridCol w:w="3061"/>
        <w:gridCol w:w="3980"/>
      </w:tblGrid>
      <w:tr>
        <w:trPr>
          <w:cantSplit/>
        </w:trPr>
        <w:tc>
          <w:tcPr>
            <w:tcW w:type="dxa" w:w="214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98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第 7-12 天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Web 界面 + Prompt 工程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把命令行程序变成能给别人用的网页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第 13-18 天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RAG 知识库问答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做出第一个能写进简历的 AI 项目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第 19-24 天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Agent 与工具调用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让 AI 能查数据库、调接口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第 25-30 天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部署与作品集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让别人能访问你的项目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之后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求职准备</w:t>
            </w:r>
          </w:p>
        </w:tc>
        <w:tc>
          <w:tcPr>
            <w:tcW w:type="dxa" w:w="39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简历、项目讲解、面试题库</w:t>
            </w:r>
          </w:p>
        </w:tc>
      </w:tr>
    </w:tbl>
    <w:p>
      <w:pPr>
        <w:spacing w:after="40"/>
      </w:pPr>
    </w:p>
    <w:p/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六天前你还在问「PowerShell 是什么」，六天后你写出了带 AI 评语生成的四模块项目。真正的分界线不是知识量，而是你现在会自己查、自己试、自己判断了。</w:t>
      </w:r>
    </w:p>
    <w:p/>
    <w:p>
      <w:pPr>
        <w:jc w:val="center"/>
      </w:pPr>
      <w:r>
        <w:rPr>
          <w:rFonts w:ascii="微软雅黑" w:hAnsi="微软雅黑" w:eastAsia="微软雅黑"/>
          <w:color w:val="606060"/>
          <w:sz w:val="20"/>
        </w:rPr>
        <w:t>— 第 1-6 天 学习总结 · 完 —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06060"/>
        <w:sz w:val="16"/>
      </w:rPr>
      <w:t xml:space="preserve">Python + AI 应用开发 · 学习总结（第 1-6 天）  ·  第 </w:t>
    </w:r>
    <w:r>
      <w:rPr>
        <w:rFonts w:ascii="微软雅黑" w:hAnsi="微软雅黑" w:eastAsia="微软雅黑"/>
        <w:color w:val="606060"/>
        <w:sz w:val="16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60606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