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Python + AI 应用开发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练 习 册</w:t>
      </w:r>
    </w:p>
    <w:p>
      <w:pPr>
        <w:jc w:val="center"/>
      </w:pPr>
      <w:r>
        <w:rPr>
          <w:rFonts w:ascii="微软雅黑" w:hAnsi="微软雅黑" w:eastAsia="微软雅黑"/>
          <w:color w:val="606060"/>
          <w:sz w:val="26"/>
        </w:rPr>
        <w:t>第 1 - 6 天 · 50 题 · 附详细答案</w:t>
      </w:r>
    </w:p>
    <w:p/>
    <w:p/>
    <w:p>
      <w:pPr>
        <w:jc w:val="center"/>
      </w:pPr>
      <w:r>
        <w:rPr>
          <w:rFonts w:ascii="微软雅黑" w:hAnsi="微软雅黑" w:eastAsia="微软雅黑"/>
          <w:color w:val="C55A11"/>
          <w:sz w:val="22"/>
        </w:rPr>
        <w:t>──────────────────────────────────</w:t>
      </w:r>
    </w:p>
    <w:p/>
    <w:p/>
    <w:p/>
    <w:p/>
    <w:p/>
    <w:p/>
    <w:p/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使用方法：先独立完成，再看书末答案。答案不只是「对不对」，还解释了「为什么」和「容易错在哪」。</w:t>
      </w:r>
    </w:p>
    <w:p>
      <w:r>
        <w:br w:type="page"/>
      </w:r>
    </w:p>
    <w:p>
      <w:pPr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使用说明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本册共 50 题，分 9 个部分，对应第 1-6 天的内容。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886"/>
        <w:gridCol w:w="3484"/>
        <w:gridCol w:w="1393"/>
        <w:gridCol w:w="3420"/>
      </w:tblGrid>
      <w:tr>
        <w:trPr>
          <w:cantSplit/>
        </w:trPr>
        <w:tc>
          <w:tcPr>
            <w:tcW w:type="dxa" w:w="8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39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题号</w:t>
            </w:r>
          </w:p>
        </w:tc>
        <w:tc>
          <w:tcPr>
            <w:tcW w:type="dxa" w:w="34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题型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一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环境与命令行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1-5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拆解、概念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二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变量、类型、判断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6-11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判断输出、找 bug、写代码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三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循环与数据结构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12-18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判断输出、找 bug、写代码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四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函数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19-24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判断输出、找 bug、设计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五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文件与 JSON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25-29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判断、找 bug、写代码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六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模块化与路径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30-34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概念、写代码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七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35-38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判断、写命令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八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 调用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39-45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概念、找 bug、写代码</w:t>
            </w:r>
          </w:p>
        </w:tc>
      </w:tr>
      <w:tr>
        <w:trPr>
          <w:cantSplit/>
        </w:trPr>
        <w:tc>
          <w:tcPr>
            <w:tcW w:type="dxa" w:w="8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九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综合与设计</w:t>
            </w:r>
          </w:p>
        </w:tc>
        <w:tc>
          <w:tcPr>
            <w:tcW w:type="dxa" w:w="139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46-50</w:t>
            </w:r>
          </w:p>
        </w:tc>
        <w:tc>
          <w:tcPr>
            <w:tcW w:type="dxa" w:w="34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找 bug、设计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三条使用建议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1. 不要一次做完。按部分做，做完一个部分再对答案。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2. 「不知道」是有效答案。写下来，比瞎猜有用——它告诉你真正该补哪里。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3. 写代码的题一定要真的运行。看懂和自己写出来之间，差着一整个数量级。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评分建议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217"/>
        <w:gridCol w:w="6968"/>
      </w:tblGrid>
      <w:tr>
        <w:trPr>
          <w:cantSplit/>
        </w:trPr>
        <w:tc>
          <w:tcPr>
            <w:tcW w:type="dxa" w:w="22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答对比例</w:t>
            </w:r>
          </w:p>
        </w:tc>
        <w:tc>
          <w:tcPr>
            <w:tcW w:type="dxa" w:w="69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85% 以上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可以进入下一阶段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60% - 85%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把错题解析重读，隔天再刷一次</w:t>
            </w:r>
          </w:p>
        </w:tc>
      </w:tr>
      <w:tr>
        <w:trPr>
          <w:cantSplit/>
        </w:trPr>
        <w:tc>
          <w:tcPr>
            <w:tcW w:type="dxa" w:w="22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60% 以下</w:t>
            </w:r>
          </w:p>
        </w:tc>
        <w:tc>
          <w:tcPr>
            <w:tcW w:type="dxa" w:w="69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回到总结文档对应章节重读，不要急着往下学</w:t>
            </w:r>
          </w:p>
        </w:tc>
      </w:tr>
    </w:tbl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第一部分  环境与命令行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 题  </w:t>
      </w:r>
      <w:r>
        <w:rPr>
          <w:rFonts w:ascii="微软雅黑" w:hAnsi="微软雅黑" w:eastAsia="微软雅黑"/>
          <w:b/>
          <w:sz w:val="21"/>
        </w:rPr>
        <w:t>拆解这条命令：git commit -m "Day1: 测试"。说出每个部分的名称和作用。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git commit -m "Day1: 测试"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 题  </w:t>
      </w:r>
      <w:r>
        <w:rPr>
          <w:rFonts w:ascii="微软雅黑" w:hAnsi="微软雅黑" w:eastAsia="微软雅黑"/>
          <w:b/>
          <w:sz w:val="21"/>
        </w:rPr>
        <w:t>为什么 mkdir aistudy 执行成功时屏幕上什么都不显示？这是 bug 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color w:val="606060"/>
          <w:sz w:val="19"/>
        </w:rPr>
        <w:t>提示：想想命令行的设计哲学。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 题  </w:t>
      </w:r>
      <w:r>
        <w:rPr>
          <w:rFonts w:ascii="微软雅黑" w:hAnsi="微软雅黑" w:eastAsia="微软雅黑"/>
          <w:b/>
          <w:sz w:val="21"/>
        </w:rPr>
        <w:t>下面两个东西分别是什么？有什么区别？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print(__file__)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print(os.getcwd())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 题  </w:t>
      </w:r>
      <w:r>
        <w:rPr>
          <w:rFonts w:ascii="微软雅黑" w:hAnsi="微软雅黑" w:eastAsia="微软雅黑"/>
          <w:b/>
          <w:sz w:val="21"/>
        </w:rPr>
        <w:t>Python 打印中文出现「涓枃」这样的乱码，根本原因是什么？为什么设置终端编码无效，而设置 PYTHONUTF8=1 有效？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5 题  </w:t>
      </w:r>
      <w:r>
        <w:rPr>
          <w:rFonts w:ascii="微软雅黑" w:hAnsi="微软雅黑" w:eastAsia="微软雅黑"/>
          <w:b/>
          <w:sz w:val="21"/>
        </w:rPr>
        <w:t>写出命令：查看当前目录下所有文件（包括隐藏文件）。然后说明：为什么要加那个「包括隐藏」的参数？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第二部分  变量、类型、判断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6 题  </w:t>
      </w:r>
      <w:r>
        <w:rPr>
          <w:rFonts w:ascii="微软雅黑" w:hAnsi="微软雅黑" w:eastAsia="微软雅黑"/>
          <w:b/>
          <w:sz w:val="21"/>
        </w:rPr>
        <w:t>下面代码输出什么？为什么？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a = input("输个数字：")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print(type(a))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print(a + 1)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7 题  </w:t>
      </w:r>
      <w:r>
        <w:rPr>
          <w:rFonts w:ascii="微软雅黑" w:hAnsi="微软雅黑" w:eastAsia="微软雅黑"/>
          <w:b/>
          <w:sz w:val="21"/>
        </w:rPr>
        <w:t>找出这段代码的错误：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 = 90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if score = 90: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print("满分")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8 题  </w:t>
      </w:r>
      <w:r>
        <w:rPr>
          <w:rFonts w:ascii="微软雅黑" w:hAnsi="微软雅黑" w:eastAsia="微软雅黑"/>
          <w:b/>
          <w:sz w:val="21"/>
        </w:rPr>
        <w:t>输入 score = 60，下面代码输出什么？如果想让 60 分输出「及格」，该怎么改？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if score &gt; 90: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print("优秀")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elif score &gt; 60: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print("良好")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else: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print("不及格")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9 题  </w:t>
      </w:r>
      <w:r>
        <w:rPr>
          <w:rFonts w:ascii="微软雅黑" w:hAnsi="微软雅黑" w:eastAsia="微软雅黑"/>
          <w:b/>
          <w:sz w:val="21"/>
        </w:rPr>
        <w:t>写代码：输入身高（米）和体重（公斤），计算 BMI 并输出。要求 BMI 保留两位小数，并判断：&lt; 18.5 偏瘦、18.5-23.9 正常、&gt;= 24 偏胖。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10 题  </w:t>
      </w:r>
      <w:r>
        <w:rPr>
          <w:rFonts w:ascii="微软雅黑" w:hAnsi="微软雅黑" w:eastAsia="微软雅黑"/>
          <w:b/>
          <w:sz w:val="21"/>
        </w:rPr>
        <w:t>下面代码输出什么？说明原因。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x = "8"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y = 8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print(x == y)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print(x + str(y))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11 题  </w:t>
      </w:r>
      <w:r>
        <w:rPr>
          <w:rFonts w:ascii="微软雅黑" w:hAnsi="微软雅黑" w:eastAsia="微软雅黑"/>
          <w:b/>
          <w:sz w:val="21"/>
        </w:rPr>
        <w:t>写代码：输入三个数字，输出其中最大的一个。要求不使用 max() 函数。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第三部分  循环与数据结构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12 题  </w:t>
      </w:r>
      <w:r>
        <w:rPr>
          <w:rFonts w:ascii="微软雅黑" w:hAnsi="微软雅黑" w:eastAsia="微软雅黑"/>
          <w:b/>
          <w:sz w:val="21"/>
        </w:rPr>
        <w:t>下面代码输出什么？执行了几次循环？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count = 3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while count &gt; 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print(count * 2)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count -= 1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13 题  </w:t>
      </w:r>
      <w:r>
        <w:rPr>
          <w:rFonts w:ascii="微软雅黑" w:hAnsi="微软雅黑" w:eastAsia="微软雅黑"/>
          <w:b/>
          <w:sz w:val="21"/>
        </w:rPr>
        <w:t>找出下面代码的问题：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count = 5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while count &gt; 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print(count)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14 题  </w:t>
      </w:r>
      <w:r>
        <w:rPr>
          <w:rFonts w:ascii="微软雅黑" w:hAnsi="微软雅黑" w:eastAsia="微软雅黑"/>
          <w:b/>
          <w:sz w:val="21"/>
        </w:rPr>
        <w:t>下面代码想统计及格人数，但结果不对。问题在哪？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scores = [85, 92, 78, 90, 66, 100, 45]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big = scores[0]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small = scores[0]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pass_count = 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for s in scores: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big &lt; 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big = 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elif small &gt; 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small = 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elif s &gt;= 60: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pass_count += 1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print(pass_count)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15 题  </w:t>
      </w:r>
      <w:r>
        <w:rPr>
          <w:rFonts w:ascii="微软雅黑" w:hAnsi="微软雅黑" w:eastAsia="微软雅黑"/>
          <w:b/>
          <w:sz w:val="21"/>
        </w:rPr>
        <w:t>写代码：给定一个成绩列表，用 for 循环算出平均分（不许用 sum() 和 len()）。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16 题  </w:t>
      </w:r>
      <w:r>
        <w:rPr>
          <w:rFonts w:ascii="微软雅黑" w:hAnsi="微软雅黑" w:eastAsia="微软雅黑"/>
          <w:b/>
          <w:sz w:val="21"/>
        </w:rPr>
        <w:t>下面代码会报什么错？为什么？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scores = [85, 92, 78]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print(scores[3])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17 题  </w:t>
      </w:r>
      <w:r>
        <w:rPr>
          <w:rFonts w:ascii="微软雅黑" w:hAnsi="微软雅黑" w:eastAsia="微软雅黑"/>
          <w:b/>
          <w:sz w:val="21"/>
        </w:rPr>
        <w:t>写代码：给定字典 {"张三": 85, "李四": 92}，让用户输入姓名查询成绩。存在则显示分数，不存在显示「查无此人」。要求用 get() 方法实现。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18 题  </w:t>
      </w:r>
      <w:r>
        <w:rPr>
          <w:rFonts w:ascii="微软雅黑" w:hAnsi="微软雅黑" w:eastAsia="微软雅黑"/>
          <w:b/>
          <w:sz w:val="21"/>
        </w:rPr>
        <w:t>下面三种遍历分别拿到什么？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scores = {"张三": 85, "李四": 92}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for x in scores: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print(x)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for x in scores.values():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print(x)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for a, b in scores.items():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print(a, b)</w:t>
      </w:r>
    </w:p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第四部分  函数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19 题  </w:t>
      </w:r>
      <w:r>
        <w:rPr>
          <w:rFonts w:ascii="微软雅黑" w:hAnsi="微软雅黑" w:eastAsia="微软雅黑"/>
          <w:b/>
          <w:sz w:val="21"/>
        </w:rPr>
        <w:t>下面代码输出什么？两个 print 分别打印什么？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f1(a, b):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print(a + b)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f2(a, b):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a + b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r1 = f1(2, 3)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print(r1)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r2 = f2(2, 3)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print(r2)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20 题  </w:t>
      </w:r>
      <w:r>
        <w:rPr>
          <w:rFonts w:ascii="微软雅黑" w:hAnsi="微软雅黑" w:eastAsia="微软雅黑"/>
          <w:b/>
          <w:sz w:val="21"/>
        </w:rPr>
        <w:t>找出下面代码的错误：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set_value():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x = 100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set_value()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print(x)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21 题  </w:t>
      </w:r>
      <w:r>
        <w:rPr>
          <w:rFonts w:ascii="微软雅黑" w:hAnsi="微软雅黑" w:eastAsia="微软雅黑"/>
          <w:b/>
          <w:sz w:val="21"/>
        </w:rPr>
        <w:t>下面代码输出什么？为什么和「数字传参」的表现不同？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add_item(lst):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lst.append(99)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add_one(n):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n = n + 1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nums = [1, 2]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add_item(nums)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print(nums)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x = 5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add_one(x)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print(x)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22 题  </w:t>
      </w:r>
      <w:r>
        <w:rPr>
          <w:rFonts w:ascii="微软雅黑" w:hAnsi="微软雅黑" w:eastAsia="微软雅黑"/>
          <w:b/>
          <w:sz w:val="21"/>
        </w:rPr>
        <w:t>写一个通用输入校验函数 get_number(prompt, low, high)：反复询问，直到用户输入一个在范围内的整数，返回该整数。要求处理「输入字母」和「超出范围」两种情况。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23 题  </w:t>
      </w:r>
      <w:r>
        <w:rPr>
          <w:rFonts w:ascii="微软雅黑" w:hAnsi="微软雅黑" w:eastAsia="微软雅黑"/>
          <w:b/>
          <w:sz w:val="21"/>
        </w:rPr>
        <w:t>调用下面函数会报什么错？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add(a, b):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a + b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print(add(3))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24 题  </w:t>
      </w:r>
      <w:r>
        <w:rPr>
          <w:rFonts w:ascii="微软雅黑" w:hAnsi="微软雅黑" w:eastAsia="微软雅黑"/>
          <w:b/>
          <w:sz w:val="21"/>
        </w:rPr>
        <w:t>判断：下面两种情况，函数里该用 print 还是 return？说明理由。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情况 A：写一个函数，算出一个学生的 BMI，后面要根据 BMI 判断胖瘦。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情况 B：写一个函数，把统计结果格式化后显示给用户看。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第五部分  文件与 JSON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25 题  </w:t>
      </w:r>
      <w:r>
        <w:rPr>
          <w:rFonts w:ascii="微软雅黑" w:hAnsi="微软雅黑" w:eastAsia="微软雅黑"/>
          <w:b/>
          <w:sz w:val="21"/>
        </w:rPr>
        <w:t>用 "w" 模式打开一个已有内容的文件，会发生什么？如果想保留原内容继续写，该用什么模式？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26 题  </w:t>
      </w:r>
      <w:r>
        <w:rPr>
          <w:rFonts w:ascii="微软雅黑" w:hAnsi="微软雅黑" w:eastAsia="微软雅黑"/>
          <w:b/>
          <w:sz w:val="21"/>
        </w:rPr>
        <w:t>下面代码想给 JSON 文件「追加」一个学生，会导致什么问题？正确做法是什么？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import json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with open("scores.json", "a", encoding="utf-8") as f: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json.dump({"陈七": 90}, f)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27 题  </w:t>
      </w:r>
      <w:r>
        <w:rPr>
          <w:rFonts w:ascii="微软雅黑" w:hAnsi="微软雅黑" w:eastAsia="微软雅黑"/>
          <w:b/>
          <w:sz w:val="21"/>
        </w:rPr>
        <w:t>写代码：把字典 {"张三": 85, "李四": 92} 存进 scores.json（中文正常显示、有缩进），然后读回来打印，确认类型是 dict。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28 题  </w:t>
      </w:r>
      <w:r>
        <w:rPr>
          <w:rFonts w:ascii="微软雅黑" w:hAnsi="微软雅黑" w:eastAsia="微软雅黑"/>
          <w:b/>
          <w:sz w:val="21"/>
        </w:rPr>
        <w:t>json.dump(data, f) 和 json.dump(data, f, ensure_ascii=False) 写出来的文件有什么区别？举例说明。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29 题  </w:t>
      </w:r>
      <w:r>
        <w:rPr>
          <w:rFonts w:ascii="微软雅黑" w:hAnsi="微软雅黑" w:eastAsia="微软雅黑"/>
          <w:b/>
          <w:sz w:val="21"/>
        </w:rPr>
        <w:t>下面代码在删除学生后「忘记」了什么？会导致什么现象？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main():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scores = load_scores()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while True: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choice = input("请选择：")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if choice == "1":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input_score(scores)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save_scores(scores)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elif choice == "2":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delete_score(scores)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elif choice == "3":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break</w:t>
      </w:r>
    </w:p>
    <w:p>
      <w:pPr>
        <w:spacing w:after="40"/>
      </w:pP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第六部分  模块化与路径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30 题  </w:t>
      </w:r>
      <w:r>
        <w:rPr>
          <w:rFonts w:ascii="微软雅黑" w:hAnsi="微软雅黑" w:eastAsia="微软雅黑"/>
          <w:b/>
          <w:sz w:val="21"/>
        </w:rPr>
        <w:t>下面两种导入方式有什么区别？分别该怎么调用？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import storage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from storage import load_scores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31 题  </w:t>
      </w:r>
      <w:r>
        <w:rPr>
          <w:rFonts w:ascii="微软雅黑" w:hAnsi="微软雅黑" w:eastAsia="微软雅黑"/>
          <w:b/>
          <w:sz w:val="21"/>
        </w:rPr>
        <w:t>写代码：用 pathlib 定位「当前脚本所在目录下的 data/scores.json」，并打印出完整路径。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32 题  </w:t>
      </w:r>
      <w:r>
        <w:rPr>
          <w:rFonts w:ascii="微软雅黑" w:hAnsi="微软雅黑" w:eastAsia="微软雅黑"/>
          <w:b/>
          <w:sz w:val="21"/>
        </w:rPr>
        <w:t>下面这段代码，什么时候会执行 main()？什么时候不会？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main():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print("程序启动")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main()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33 题  </w:t>
      </w:r>
      <w:r>
        <w:rPr>
          <w:rFonts w:ascii="微软雅黑" w:hAnsi="微软雅黑" w:eastAsia="微软雅黑"/>
          <w:b/>
          <w:sz w:val="21"/>
        </w:rPr>
        <w:t>你的 main.py 第一行是 from openai import OpenAI。这说明了什么问题？应该怎么改？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34 题  </w:t>
      </w:r>
      <w:r>
        <w:rPr>
          <w:rFonts w:ascii="微软雅黑" w:hAnsi="微软雅黑" w:eastAsia="微软雅黑"/>
          <w:b/>
          <w:sz w:val="21"/>
        </w:rPr>
        <w:t>解释「单向依赖」：为什么 storage.py 不应该 import main.py？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第七部分  Git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35 题  </w:t>
      </w:r>
      <w:r>
        <w:rPr>
          <w:rFonts w:ascii="微软雅黑" w:hAnsi="微软雅黑" w:eastAsia="微软雅黑"/>
          <w:b/>
          <w:sz w:val="21"/>
        </w:rPr>
        <w:t>下面三个徽标/U 状态分别代表什么？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4434"/>
        <w:gridCol w:w="4751"/>
      </w:tblGrid>
      <w:tr>
        <w:trPr>
          <w:cantSplit/>
        </w:trPr>
        <w:tc>
          <w:tcPr>
            <w:tcW w:type="dxa" w:w="44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显示</w:t>
            </w:r>
          </w:p>
        </w:tc>
        <w:tc>
          <w:tcPr>
            <w:tcW w:type="dxa" w:w="47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VS Code 文件名旁显示 U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rPr>
          <w:cantSplit/>
        </w:trPr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VS Code 文件名旁显示 M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rPr>
          <w:cantSplit/>
        </w:trPr>
        <w:tc>
          <w:tcPr>
            <w:tcW w:type="dxa" w:w="44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VS Code 文件名旁显示 A</w:t>
            </w:r>
          </w:p>
        </w:tc>
        <w:tc>
          <w:tcPr>
            <w:tcW w:type="dxa" w:w="47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36 题  </w:t>
      </w:r>
      <w:r>
        <w:rPr>
          <w:rFonts w:ascii="微软雅黑" w:hAnsi="微软雅黑" w:eastAsia="微软雅黑"/>
          <w:b/>
          <w:sz w:val="21"/>
        </w:rPr>
        <w:t>写出 Git 日常四步的命令（提交并推送到 GitHub）。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37 题  </w:t>
      </w:r>
      <w:r>
        <w:rPr>
          <w:rFonts w:ascii="微软雅黑" w:hAnsi="微软雅黑" w:eastAsia="微软雅黑"/>
          <w:b/>
          <w:sz w:val="21"/>
        </w:rPr>
        <w:t>执行 git push 报错：error: src refspec main does not match any。这个报错在说什么？第一步该敲什么命令排查？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38 题  </w:t>
      </w:r>
      <w:r>
        <w:rPr>
          <w:rFonts w:ascii="微软雅黑" w:hAnsi="微软雅黑" w:eastAsia="微软雅黑"/>
          <w:b/>
          <w:sz w:val="21"/>
        </w:rPr>
        <w:t>为什么说 .gitignore 必须「在项目一开始就建好」，而不是等提交完再补？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第八部分  AI 调用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39 题  </w:t>
      </w:r>
      <w:r>
        <w:rPr>
          <w:rFonts w:ascii="微软雅黑" w:hAnsi="微软雅黑" w:eastAsia="微软雅黑"/>
          <w:b/>
          <w:sz w:val="21"/>
        </w:rPr>
        <w:t>创建客户端时，api_key 和 base_url 分别解决什么问题？如果只写 api_key 不写 base_url 会怎样？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40 题  </w:t>
      </w:r>
      <w:r>
        <w:rPr>
          <w:rFonts w:ascii="微软雅黑" w:hAnsi="微软雅黑" w:eastAsia="微软雅黑"/>
          <w:b/>
          <w:sz w:val="21"/>
        </w:rPr>
        <w:t>为什么流式模式下 response.usage 拿不到？如果一定要拿到 token 统计，该怎么改？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41 题  </w:t>
      </w:r>
      <w:r>
        <w:rPr>
          <w:rFonts w:ascii="微软雅黑" w:hAnsi="微软雅黑" w:eastAsia="微软雅黑"/>
          <w:b/>
          <w:sz w:val="21"/>
        </w:rPr>
        <w:t>找出下面代码的错误：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text = response.choices[0].message.choices.strip()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42 题  </w:t>
      </w:r>
      <w:r>
        <w:rPr>
          <w:rFonts w:ascii="微软雅黑" w:hAnsi="微软雅黑" w:eastAsia="微软雅黑"/>
          <w:b/>
          <w:sz w:val="21"/>
        </w:rPr>
        <w:t>写代码：实现一个多轮对话循环。要求：维护 messages 列表、输入 exit 退出、每轮把用户输入和 AI 回答都存进历史。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43 题  </w:t>
      </w:r>
      <w:r>
        <w:rPr>
          <w:rFonts w:ascii="微软雅黑" w:hAnsi="微软雅黑" w:eastAsia="微软雅黑"/>
          <w:b/>
          <w:sz w:val="21"/>
        </w:rPr>
        <w:t>extra_body={"thinking": {"type": "disabled"}} 是在做什么？为什么不能直接写 thinking=... 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44 题  </w:t>
      </w:r>
      <w:r>
        <w:rPr>
          <w:rFonts w:ascii="微软雅黑" w:hAnsi="微软雅黑" w:eastAsia="微软雅黑"/>
          <w:b/>
          <w:sz w:val="21"/>
        </w:rPr>
        <w:t>实验：第 1 轮让 AI 说一个随机数，第 2 轮问「刚才说的数字是多少」，但历史里没有 AI 的回答。AI 会怎么回答？这种现象叫什么？为什么危险？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45 题  </w:t>
      </w:r>
      <w:r>
        <w:rPr>
          <w:rFonts w:ascii="微软雅黑" w:hAnsi="微软雅黑" w:eastAsia="微软雅黑"/>
          <w:b/>
          <w:sz w:val="21"/>
        </w:rPr>
        <w:t>写代码：让 AI 返回一个 JSON 对象，包含「评语」和「建议」两个字段，并解析成字典。要求处理：API 失败、不是合法 JSON、缺少字段三种情况。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第九部分  综合与设计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46 题  </w:t>
      </w:r>
      <w:r>
        <w:rPr>
          <w:rFonts w:ascii="微软雅黑" w:hAnsi="微软雅黑" w:eastAsia="微软雅黑"/>
          <w:b/>
          <w:sz w:val="21"/>
        </w:rPr>
        <w:t>找出下面代码的 bug，并说明 90 分和 60 分会分别返回什么：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calc_level(score):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score &gt; 90: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"优秀"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elif score &gt; 80: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"良好"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elif score &gt; 60: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"及格"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"不及格"</w:t>
      </w:r>
    </w:p>
    <w:p>
      <w:pPr>
        <w:spacing w:after="40"/>
      </w:pP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47 题  </w:t>
      </w:r>
      <w:r>
        <w:rPr>
          <w:rFonts w:ascii="微软雅黑" w:hAnsi="微软雅黑" w:eastAsia="微软雅黑"/>
          <w:b/>
          <w:sz w:val="21"/>
        </w:rPr>
        <w:t>需求：输入一篇文章，输出「摘要」和「字数统计」。字数统计该用 AI 还是 Python？为什么？请写出整体设计（伪代码即可）。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48 题  </w:t>
      </w:r>
      <w:r>
        <w:rPr>
          <w:rFonts w:ascii="微软雅黑" w:hAnsi="微软雅黑" w:eastAsia="微软雅黑"/>
          <w:b/>
          <w:sz w:val="21"/>
        </w:rPr>
        <w:t>需求：根据成绩生成评语，评语里要包含等级。你会怎么设计，才能保证等级 100% 准确？说明理由。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49 题  </w:t>
      </w:r>
      <w:r>
        <w:rPr>
          <w:rFonts w:ascii="微软雅黑" w:hAnsi="微软雅黑" w:eastAsia="微软雅黑"/>
          <w:b/>
          <w:sz w:val="21"/>
        </w:rPr>
        <w:t>需求：一个「成绩管理系统」，支持录入、查看、统计、AI 评语。请设计模块划分（几个文件、每个文件负责什么），并画出依赖方向。</w:t>
      </w:r>
    </w:p>
    <w:p>
      <w:pPr>
        <w:spacing w:before="200" w:after="80" w:line="336" w:lineRule="auto"/>
      </w:pPr>
      <w:r>
        <w:rPr>
          <w:rFonts w:ascii="微软雅黑" w:hAnsi="微软雅黑" w:eastAsia="微软雅黑"/>
          <w:b/>
          <w:color w:val="C55A11"/>
          <w:sz w:val="22"/>
        </w:rPr>
        <w:t xml:space="preserve">第 50 题  </w:t>
      </w:r>
      <w:r>
        <w:rPr>
          <w:rFonts w:ascii="微软雅黑" w:hAnsi="微软雅黑" w:eastAsia="微软雅黑"/>
          <w:b/>
          <w:sz w:val="21"/>
        </w:rPr>
        <w:t>需求：给 100 个学生批量生成评语。第 50 个时网络断了，你的程序应该表现出什么行为？写出关键代码结构（伪代码即可）。</w:t>
      </w:r>
    </w:p>
    <w:p>
      <w:pPr>
        <w:pageBreakBefore/>
        <w:spacing w:before="360" w:after="200"/>
        <w:pBdr>
          <w:bottom w:val="single" w:sz="12" w:color="1F4E79"/>
        </w:pBdr>
      </w:pPr>
      <w:r>
        <w:rPr>
          <w:rFonts w:ascii="微软雅黑" w:hAnsi="微软雅黑" w:eastAsia="微软雅黑"/>
          <w:b/>
          <w:color w:val="1F4E79"/>
          <w:sz w:val="40"/>
        </w:rPr>
        <w:t>参考答案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答案包含「是什么」和「为什么」。做题时如果只答对了结果但说不出原因，建议重读解析。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第一部分  环境与命令行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 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647"/>
        <w:gridCol w:w="2850"/>
        <w:gridCol w:w="4687"/>
      </w:tblGrid>
      <w:tr>
        <w:trPr>
          <w:cantSplit/>
        </w:trPr>
        <w:tc>
          <w:tcPr>
            <w:tcW w:type="dxa" w:w="16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6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6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程序名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git</w:t>
            </w:r>
          </w:p>
        </w:tc>
        <w:tc>
          <w:tcPr>
            <w:tcW w:type="dxa" w:w="46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用 Git 这个工具</w:t>
            </w:r>
          </w:p>
        </w:tc>
      </w:tr>
      <w:tr>
        <w:trPr>
          <w:cantSplit/>
        </w:trPr>
        <w:tc>
          <w:tcPr>
            <w:tcW w:type="dxa" w:w="16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子命令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commit</w:t>
            </w:r>
          </w:p>
        </w:tc>
        <w:tc>
          <w:tcPr>
            <w:tcW w:type="dxa" w:w="46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执行「存档」功能</w:t>
            </w:r>
          </w:p>
        </w:tc>
      </w:tr>
      <w:tr>
        <w:trPr>
          <w:cantSplit/>
        </w:trPr>
        <w:tc>
          <w:tcPr>
            <w:tcW w:type="dxa" w:w="16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选项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-m</w:t>
            </w:r>
          </w:p>
        </w:tc>
        <w:tc>
          <w:tcPr>
            <w:tcW w:type="dxa" w:w="46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message，说明后面跟的是提交说明</w:t>
            </w:r>
          </w:p>
        </w:tc>
      </w:tr>
      <w:tr>
        <w:trPr>
          <w:cantSplit/>
        </w:trPr>
        <w:tc>
          <w:tcPr>
            <w:tcW w:type="dxa" w:w="16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参数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"Day1: 测试"</w:t>
            </w:r>
          </w:p>
        </w:tc>
        <w:tc>
          <w:tcPr>
            <w:tcW w:type="dxa" w:w="46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说明文字本身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人话：用 Git 存档，说明写「Day1: 测试」。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不是 bug。命令行的设计哲学是「没有消息就是好消息」——命令只在你「要信息」或「出错了」时才说话。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判断成功的方式：用另一个命令去验证（比如 dir 看文件夹是否出现），而不是等它夸你一句。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 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647"/>
        <w:gridCol w:w="3800"/>
        <w:gridCol w:w="3737"/>
      </w:tblGrid>
      <w:tr>
        <w:trPr>
          <w:cantSplit/>
        </w:trPr>
        <w:tc>
          <w:tcPr>
            <w:tcW w:type="dxa" w:w="16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__file__</w:t>
            </w:r>
          </w:p>
        </w:tc>
        <w:tc>
          <w:tcPr>
            <w:tcW w:type="dxa" w:w="37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os.getcwd()</w:t>
            </w:r>
          </w:p>
        </w:tc>
      </w:tr>
      <w:tr>
        <w:trPr>
          <w:cantSplit/>
        </w:trPr>
        <w:tc>
          <w:tcPr>
            <w:tcW w:type="dxa" w:w="16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含义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脚本自己的路径</w:t>
            </w:r>
          </w:p>
        </w:tc>
        <w:tc>
          <w:tcPr>
            <w:tcW w:type="dxa" w:w="373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你当前所在目录</w:t>
            </w:r>
          </w:p>
        </w:tc>
      </w:tr>
      <w:tr>
        <w:trPr>
          <w:cantSplit/>
        </w:trPr>
        <w:tc>
          <w:tcPr>
            <w:tcW w:type="dxa" w:w="16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会不会变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永远指向脚本</w:t>
            </w:r>
          </w:p>
        </w:tc>
        <w:tc>
          <w:tcPr>
            <w:tcW w:type="dxa" w:w="373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你在哪就变哪</w:t>
            </w:r>
          </w:p>
        </w:tc>
      </w:tr>
      <w:tr>
        <w:trPr>
          <w:cantSplit/>
        </w:trPr>
        <w:tc>
          <w:tcPr>
            <w:tcW w:type="dxa" w:w="16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类比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我的身份证地址</w:t>
            </w:r>
          </w:p>
        </w:tc>
        <w:tc>
          <w:tcPr>
            <w:tcW w:type="dxa" w:w="373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我现在站的地方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要「在脚本附近读写文件」时，必须用 __file__；用 getcwd() 会随运行位置变化。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根因：同一串字节，用不同的编码表去翻译会得到不同文字。Windows 中文系统默认 GBK，而 Python 按系统区域设置输出，终端按 UTF-8 解释，于是乱码。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设置终端编码无效的原因：问题不在终端，在「Python 输出时用的编码」。终端只是按自己的规则解释收到的字节。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PYTHONUTF8=1 有效的原因：它直接命令 Python「用 UTF-8 输出」，从源头修好了。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5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dir -Force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不加 -Force 时，.git 这类隐藏文件不会显示。而 .git 正是「这个文件夹是不是仓库」的证据——看不到它，你会误以为仓库没建好。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第二部分  变量、类型、判断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6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type(a) 输出 &lt;class 'str'&gt;；print(a + 1) 报 TypeError。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原因：input() 的返回值永远是字符串。用户输入 8，拿到的是 '8' 而不是 8。字符串不能和整数相加。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# 正确写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a = int(input("输个数字："))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print(a + 1)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7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if score = 90: 是赋值，不是比较，报 SyntaxError。应改为 if score == 90: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记忆：= 是「把右边装进左边」，== 是「问它们是否相等」。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8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输出「不及格」。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 = 60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60 &gt; 90  → False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60 &gt; 60  → False     ← 关键：60 不大于 60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→ else → "不及格"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改法：把两个 &gt; 都改成 &gt;=。改完后 60 &gt; = 90 假，60 &gt;= 60 真 → 输出「及格」。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9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height = float(input("身高（米）："))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weight = float(input("体重（公斤）："))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bmi = weight / (height ** 2)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if bmi &lt; 18.5: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level = "偏瘦"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elif bmi &lt; 24: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level = "正常"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else: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level = "偏胖"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print(f"BMI 是 {bmi:.2f}，属于{level}")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要点：体重和身高都可能带小数，用 float；:.2f 保留两位；第二档用 bmi &lt; 24 即可，不必写 18.5 &lt;= bmi &lt; 24（因为 elif 已经排除了前面的情况）。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10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第一行输出 False（字符串 "8" 和整数 8 不相等）；第二行输出 "88"（字符串拼接）。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这说明：类型不同，== 不成立；同类型才能相加。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11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a = int(input("第一个数："))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b = int(input("第二个数："))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c = int(input("第三个数："))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biggest = a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if b &gt; biggest: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biggest = b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if c &gt; biggest: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biggest = c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print(f"最大的是 {biggest}")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要点：用第一个值做初始值，而不是 0。若三个数都是负数，把初始值设成 0 就会出错。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第三部分  循环与数据结构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12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输出 6、4、2，共 3 次循环。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推演：count=3 时打印 6，减到 2；打印 4，减到 1；打印 2，减到 0；0 &gt; 0 为假，退出。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13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死循环。count 从来没有被更新，永远是 5，条件永远为真，会无限打印 5。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修法：循环体里加 count -= 1。遇到死循环按 Ctrl+C 强制中断。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14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结果会偏小（这个列表上会算出 2，正确是 6）。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原因：elif 是「命中一个就跳过其余」。一旦 if big &lt; s 或 elif small &gt; s 命中，s &gt;= 60 那条就不再判断，计数被跳过。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修法：三件事互相独立（一个分数可以同时是最高分、最低分、及格），必须用三个独立的 if。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for s in scores: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big &lt; 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big = 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small &gt; 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small = 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s &gt;= 60: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pass_count += 1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15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scores = [85, 92, 78]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total = 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count = 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for s in scores: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total += 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count += 1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print(total / count)          # 85.0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这是「累加器模式」：准备一个 0，循环往里加。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16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IndexError: list index out of range。3 个元素的索引是 0、1、2，访问 [3] 越界。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注意：len(scores) 得到 3，但能用的最大索引是 2，差 1。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17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scores = {"张三": 85, "李四": 92}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name = input("姓名：")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 = scores.get(name)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if score is None: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print("查无此人")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else: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print(f"{name} 的成绩是 {score}")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get() 的好处：键不存在时返回 None，不报 KeyError。所以不需要先用 in 判断。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18 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4117"/>
        <w:gridCol w:w="5067"/>
      </w:tblGrid>
      <w:tr>
        <w:trPr>
          <w:cantSplit/>
        </w:trPr>
        <w:tc>
          <w:tcPr>
            <w:tcW w:type="dxa" w:w="41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50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拿到什么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for x in scores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只有键：张三、李四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for x in scores.values()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只有值：85、92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for a, b in scores.items()</w:t>
            </w:r>
          </w:p>
        </w:tc>
        <w:tc>
          <w:tcPr>
            <w:tcW w:type="dxa" w:w="50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键和值：张三 85、李四 92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选择依据：你需要什么就用哪个。只要值就不要用 items()。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第四部分  函数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19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第一次 print(r1) 输出 None；第二次 print(r2) 输出 5。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f1 只 print 不 return，所以用变量接住得到 None；f2 用 return，所以能接到 5。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屏幕上还会先出现一个 3（f1 内部的 print）。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20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报 NameError: name 'x' is not defined。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原因：x 是函数内部的局部变量，函数结束后就消失了。外面看不见。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要传出去必须用 return。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21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输出 [1, 2, 99] 和 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2850"/>
        <w:gridCol w:w="3484"/>
        <w:gridCol w:w="2850"/>
      </w:tblGrid>
      <w:tr>
        <w:trPr>
          <w:cantSplit/>
        </w:trPr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传入类型</w:t>
            </w:r>
          </w:p>
        </w:tc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函数里改它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外面的变量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列表、字典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改的是原件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会跟着变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数字、字符串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改的是副本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不受影响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这解释了两件事：input_score(scores) 不用 return；calc_stats(scores) 只读不写，所以用 return。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22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get_number(prompt, low, high):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"""反复询问，直到得到范围内的整数。"""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while True: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num = int(input(prompt))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if low &lt;= num &lt;= high: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    return num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print(f"请输入 {low} 到 {high} 之间的数字")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except ValueError: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print("请输入数字")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关键：int() 必须在 try 里面，否则 ValueError 抓不到。合法时直接 return，比 break 再 return 简洁。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23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TypeError: add() missing 1 required positional argument: 'b'。参数个数必须对得上。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传多了也会报：takes 2 positional arguments but 3 were given。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24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情况 A 用 return：BMI 要参与后续判断，必须能被调用方拿到。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情况 B 用 print：结果只是给人看，不需要再参与计算。</w:t>
      </w: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判断标准：这个结果后面还要用吗？要 → return；只是给你看 → print。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第五部分  文件与 JSON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25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原有内容被全部清空，从头开始写。这是 "w" 模式的特性，也是最容易丢数据的操作。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想保留原内容继续写，用 "a"（追加）模式。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26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两个 JSON 对象会粘在一起，得到不合法的内容。下次读取会报 json.JSONDecodeError。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原因：JSON 是一个完整的数据结构，不是「一行一条记录」。你没法往一个完整结构里插一块。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正确做法：改内存里的字典，然后整体重写文件。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scores["陈七"] = 90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with open("scores.json", "w", encoding="utf-8") as f: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json.dump(scores, f, ensure_ascii=False, indent=2)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27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import json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scores = {"张三": 85, "李四": 92}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with open("scores.json", "w", encoding="utf-8") as f: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json.dump(scores, f, ensure_ascii=False, indent=2)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with open("scores.json", "r", encoding="utf-8") as f: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data = json.load(f)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print(data)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print(type(data))        # &lt;class 'dict'&gt;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文件内容应该是：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"张三": 85,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"李四": 92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28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不加 ensure_ascii=False 时，中文会变成 Unicode 转义：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{"\u5f20\u4e09": 85}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加了之后是正常中文：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{"张三": 85}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程序两种都能正确读，但人看不懂转义形式，排查数据时很费劲。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29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忘记在删除后调用 save_scores(scores)。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现象：内存里删掉了，但文件里还在。下次启动 load_scores 读回来，被删的人「复活」。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这叫「内存和文件不同步」。规律：每一次修改数据，都要立刻保存。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第六部分  模块化与路径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30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import storage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storage.load_scores()          # 调用时带模块名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from storage import load_scores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load_scores()                  # 直接用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import 整个模块：保留前缀，来源清晰，适合模块里东西多的情况。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from ... import：简洁，适合只用其中一两个函数。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31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from pathlib import Path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BASE_DIR = Path(__file__).parent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DATA_FILE = BASE_DIR / "data" / "scores.json"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print(DATA_FILE)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要点：__file__ 锚定脚本位置；/ 是路径拼接运算符，不是除法；跨平台可用。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32 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3800"/>
        <w:gridCol w:w="2533"/>
        <w:gridCol w:w="2850"/>
      </w:tblGrid>
      <w:tr>
        <w:trPr>
          <w:cantSplit/>
        </w:trPr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5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__name__ 的值</w:t>
            </w:r>
          </w:p>
        </w:tc>
        <w:tc>
          <w:tcPr>
            <w:tcW w:type="dxa" w:w="2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main() 执行吗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py main.py 直接运行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"__main__"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执行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被别的文件 import</w:t>
            </w:r>
          </w:p>
        </w:tc>
        <w:tc>
          <w:tcPr>
            <w:tcW w:type="dxa" w:w="25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"main"</w:t>
            </w:r>
          </w:p>
        </w:tc>
        <w:tc>
          <w:tcPr>
            <w:tcW w:type="dxa" w:w="2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不执行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作用：让模块既能直接运行，又能被别人导入而不自动乱跑。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33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说明分层被破坏了：界面层直接依赖了 AI 库的实现细节。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后果：换 AI 平台要改 main.py；想单独测试界面逻辑时被迫带上 API Key。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改法：把 AI 相关代码放进 ai.py，main.py 只 from ai import generate_all_comments。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验证：main.py 里 grep openai 应该没有结果。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34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单向依赖保证「上层可以调用下层，下层不依赖上层」。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如果 storage.py import main.py：数据层反过来依赖界面层，形成循环依赖。后果是 import 顺序敏感、难以单独测试、改动会连锁反应。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类比：仓库管理员不需要知道前台今天卖什么，他只需要能存取货。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第七部分  Git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35 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7284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显示</w:t>
            </w:r>
          </w:p>
        </w:tc>
        <w:tc>
          <w:tcPr>
            <w:tcW w:type="dxa" w:w="72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U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Untracked：新文件，Git 还没管它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Modified：老文件改了，还没加入本次存档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</w:t>
            </w:r>
          </w:p>
        </w:tc>
        <w:tc>
          <w:tcPr>
            <w:tcW w:type="dxa" w:w="72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Added：已加入暂存区，等提交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36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git status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git add .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git commit -m "DayN: 做了什么"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git push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首次推送需要：git push -u origin main（-u 记住对应关系，以后只敲 git push）。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37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报错在说：「你要推的 main 分支，我在本地找不到」。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第一步：git branch —— 看本地分支到底叫什么。常见原因是拼错了（比如 mian）。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修法：git branch -M main 改名后再推。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38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因为 Git 记录的是「历史」。提交过之后再补 .gitignore，历史里的那些文件依然存在，git log 能看到，别人也能 checkout 出来。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尤其是密钥：一旦推送过，即使删掉再提交，Key 依然泄露，唯一止损方式是去平台作废重发。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第八部分  AI 调用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39 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900"/>
        <w:gridCol w:w="3484"/>
        <w:gridCol w:w="3800"/>
      </w:tblGrid>
      <w:tr>
        <w:trPr>
          <w:cantSplit/>
        </w:trPr>
        <w:tc>
          <w:tcPr>
            <w:tcW w:type="dxa" w:w="19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4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解决什么</w:t>
            </w:r>
          </w:p>
        </w:tc>
        <w:tc>
          <w:tcPr>
            <w:tcW w:type="dxa" w:w="3800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不写会怎样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api_key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我是谁（身份证）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AuthenticationError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base_url</w:t>
            </w:r>
          </w:p>
        </w:tc>
        <w:tc>
          <w:tcPr>
            <w:tcW w:type="dxa" w:w="348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我要找谁（拨号地址）</w:t>
            </w:r>
          </w:p>
        </w:tc>
        <w:tc>
          <w:tcPr>
            <w:tcW w:type="dxa" w:w="38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默认连 OpenAI，DeepSeek 的 Key 无效 → 401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类比：拿工商的卡去建设银行取钱被拒，不是卡是假的，是走错门了。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40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因为流式模式下服务端边生成边发，发到一半时它自己也不知道总共用了多少 token，所以 Stream 对象没有 usage。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解法：加 stream_options={"include_usage": True}，服务端会在全部发完后额外发一个带 usage 的 chunk。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response = client.chat.completions.create(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..., stream=True,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stream_options={"include_usage": True},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usage = None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for chunk in response: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chunk.usage: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usage = chunk.usage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chunk.choices: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...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41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多写了一层 .choices。正确的是 response.choices[0].message.content。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报错：AttributeError: 'ChatCompletionMessage' object has no attribute 'choices'。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记忆：choices 只出现在最外层（response 后面），message 里面是 content。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42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messages = [{"role": "system", "content": "你是一个助手"}]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while True: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q = input("你：")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q == "exit":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break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messages.append({"role": "user", "content": q})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response = client.chat.completions.create(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model="deepseek-flash",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messages=messages,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answer = response.choices[0].message.content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messages.append({"role": "assistant", "content": answer})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print(f"AI：{answer}")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两个关键：append（不是 = 覆盖）；AI 的回答也要存进去，否则下一轮失忆。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43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在关闭思考模式（省 token、加快速度）。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不能直接写的原因：thinking 是 DeepSeek 的私有参数，OpenAI 的 SDK 不认识它，会被当成非法关键字参数拒绝。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extra_body 的作用：绕过 SDK 的参数校验，把内容原样塞进发给服务器的 JSON 里。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类比：快递只收标准包装，私有参数就装进「自定义箱子」照样寄。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44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AI 不会说「不知道」，而会编一个数字（实验中编了 42）。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现象叫「幻觉」（hallucination）。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危险之处：它答得很自然、很像真的，用户无法分辨。在产品里会导致错误决策。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防御：system 明确要求「不知道就说不知道」；提供上下文；要求引用来源；程序后处理校验。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45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import json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generate_comment(name, score):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response = client.chat.completions.create(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model="deepseek-flash",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messages=[...],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response_format={"type": "json_object"},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extra_body={"thinking": {"type": "disabled"}},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print(f"[API 失败] {e}")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text = response.choices[0].message.content.strip()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text = text.replace("```json", "").replace("```", "").strip()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data = json.loads(text)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except json.JSONDecodeError: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print(f"[JSON 解析失败] {text[:80]}")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for key in ("评语", "建议"):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if key not in data: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print(f"[缺少字段] {key}")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return None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data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三层防护：网络层、格式层、字段层。分开处理的价值是出错时能立刻知道是哪一类问题。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30"/>
        </w:rPr>
        <w:t>第九部分  综合与设计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46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calc_level(90) 返回「良好」（应为优秀）；calc_level(60) 返回「不及格」（应为及格）。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原因：&gt; 是严格大于。90 &gt; 90 为假，进入 elif 90 &gt; 80 为真 → 良好；60 &gt; 60 为假，60 &gt; 80 假，60 &gt; 60 假 → 不及格。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修法：三处 &gt; 改成 &gt;=，并写断言测试边界。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assert calc_level(90) == "优秀"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assert calc_level(60) == "及格"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47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字数统计用 Python 代码，不用 AI。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583"/>
        <w:gridCol w:w="7601"/>
      </w:tblGrid>
      <w:tr>
        <w:trPr>
          <w:cantSplit/>
        </w:trPr>
        <w:tc>
          <w:tcPr>
            <w:tcW w:type="dxa" w:w="1583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76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准确性</w:t>
            </w:r>
          </w:p>
        </w:tc>
        <w:tc>
          <w:tcPr>
            <w:tcW w:type="dxa" w:w="76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len(text) 100% 准确；AI 数数经常出错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成本</w:t>
            </w:r>
          </w:p>
        </w:tc>
        <w:tc>
          <w:tcPr>
            <w:tcW w:type="dxa" w:w="76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0 元 vs 几百 tokens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速度</w:t>
            </w:r>
          </w:p>
        </w:tc>
        <w:tc>
          <w:tcPr>
            <w:tcW w:type="dxa" w:w="76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瞬间 vs 1-3 秒</w:t>
            </w:r>
          </w:p>
        </w:tc>
      </w:tr>
      <w:tr>
        <w:trPr>
          <w:cantSplit/>
        </w:trPr>
        <w:tc>
          <w:tcPr>
            <w:tcW w:type="dxa" w:w="15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可测试</w:t>
            </w:r>
          </w:p>
        </w:tc>
        <w:tc>
          <w:tcPr>
            <w:tcW w:type="dxa" w:w="76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能写断言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整体设计：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analyze_article(text):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word_count = len(text)              # 代码算（确定性）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summary = ai_summarize(text)        # AI 写（语言能力）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{"摘要": summary, "字数": word_count}</w:t>
      </w:r>
    </w:p>
    <w:p>
      <w:pPr>
        <w:spacing w:after="40"/>
      </w:pPr>
    </w:p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核心原则：能用规则算出来的，不要交给 AI。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48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等级由 Python 的 if/elif 算，AI 只负责写评语。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calc_level(score):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score &gt;= 90: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"优秀"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elif score &gt;= 80: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"良好"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elif score &gt;= 60: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"及格"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return "不及格"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generate_comment(name, score):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level = calc_level(score)                     # ① 程序算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# ② 把 level 告诉 AI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# ③ AI 只输出「评语」「建议」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# ④ 程序把 level 填回结果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data["等级"] = level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理由：等级是确定性判断，交给 AI 会因「不知道你的分档规则」而猜错（实测 85 分被判成优秀）。拆开后确定部分 100% 准确、成本更低、可写断言测试。</w:t>
      </w: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49 题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grade_ai/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├── storage.py     数据层：load_scores / save_scores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├── logic.py       逻辑层：calc_stats / is_pass / find_by_name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├── ai.py          AI 层：calc_level / generate_comment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├── main.py        界面层：菜单 / 输入 / 显示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└── .gitignore     挡住 .env</w:t>
      </w:r>
    </w:p>
    <w:p>
      <w:pPr>
        <w:spacing w:after="40"/>
      </w:pP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main  →  ai / logic / storage        ✅ 单向依赖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185" w:type="dxa"/>
      </w:tblPr>
      <w:tblGrid>
        <w:gridCol w:w="1540"/>
        <w:gridCol w:w="3851"/>
        <w:gridCol w:w="3792"/>
      </w:tblGrid>
      <w:tr>
        <w:trPr>
          <w:cantSplit/>
        </w:trPr>
        <w:tc>
          <w:tcPr>
            <w:tcW w:type="dxa" w:w="154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8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792"/>
            <w:shd w:val="clear" w:color="auto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不该做什么</w:t>
            </w:r>
          </w:p>
        </w:tc>
      </w:tr>
      <w:tr>
        <w:trPr>
          <w:cantSplit/>
        </w:trPr>
        <w:tc>
          <w:tcPr>
            <w:tcW w:type="dxa" w:w="15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storage.py</w:t>
            </w:r>
          </w:p>
        </w:tc>
        <w:tc>
          <w:tcPr>
            <w:tcW w:type="dxa" w:w="385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读写文件、JSON 序列化</w:t>
            </w:r>
          </w:p>
        </w:tc>
        <w:tc>
          <w:tcPr>
            <w:tcW w:type="dxa" w:w="379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不该计算结果、不该打印菜单</w:t>
            </w:r>
          </w:p>
        </w:tc>
      </w:tr>
      <w:tr>
        <w:trPr>
          <w:cantSplit/>
        </w:trPr>
        <w:tc>
          <w:tcPr>
            <w:tcW w:type="dxa" w:w="15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logic.py</w:t>
            </w:r>
          </w:p>
        </w:tc>
        <w:tc>
          <w:tcPr>
            <w:tcW w:type="dxa" w:w="385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统计、查询、判断</w:t>
            </w:r>
          </w:p>
        </w:tc>
        <w:tc>
          <w:tcPr>
            <w:tcW w:type="dxa" w:w="379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不该碰文件、不该调 AI</w:t>
            </w:r>
          </w:p>
        </w:tc>
      </w:tr>
      <w:tr>
        <w:trPr>
          <w:cantSplit/>
        </w:trPr>
        <w:tc>
          <w:tcPr>
            <w:tcW w:type="dxa" w:w="15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ai.py</w:t>
            </w:r>
          </w:p>
        </w:tc>
        <w:tc>
          <w:tcPr>
            <w:tcW w:type="dxa" w:w="385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调模型、解析 JSON、算等级</w:t>
            </w:r>
          </w:p>
        </w:tc>
        <w:tc>
          <w:tcPr>
            <w:tcW w:type="dxa" w:w="379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不该管菜单、不该存文件</w:t>
            </w:r>
          </w:p>
        </w:tc>
      </w:tr>
      <w:tr>
        <w:trPr>
          <w:cantSplit/>
        </w:trPr>
        <w:tc>
          <w:tcPr>
            <w:tcW w:type="dxa" w:w="15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main.py</w:t>
            </w:r>
          </w:p>
        </w:tc>
        <w:tc>
          <w:tcPr>
            <w:tcW w:type="dxa" w:w="385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菜单、输入、显示</w:t>
            </w:r>
          </w:p>
        </w:tc>
        <w:tc>
          <w:tcPr>
            <w:tcW w:type="dxa" w:w="379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9"/>
              </w:rPr>
              <w:t>不该 import openai、不该写文件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/>
          <w:sz w:val="21"/>
        </w:rPr>
        <w:t>第 50 题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应该：跳过失败的那个，继续生成剩下的，最后报告哪几个失败。不能让一个失败导致全部作废。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>def generate_all_comments(scores):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results = {}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total = len(scores)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failed = []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for i, (name, score) in enumerate(scores.items(), 1):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print(f"  ({i}/{total}) 正在生成 {name} 的评语...")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result = generate_comment(name, score)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if result: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results[name] = result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failed.append(name)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    print(f"    ⚠️ {name} 失败，已跳过")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if failed: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    print(f"\n共 {len(failed)} 人失败：{failed}")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76" w:lineRule="auto"/>
        <w:ind w:left="340"/>
        <w:shd w:val="clear" w:color="auto" w:fill="F4F6F8"/>
      </w:pPr>
      <w:r>
        <w:rPr>
          <w:rFonts w:ascii="Consolas" w:hAnsi="Consolas" w:eastAsia="Consolas"/>
          <w:sz w:val="18"/>
        </w:rPr>
        <w:t xml:space="preserve">    return results</w:t>
      </w:r>
    </w:p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三个要点：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① 单个失败不中断整体（try/except 在 generate_comment 内部，返回 None）。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② 失败的不写进结果（if result），避免后续显示时 NoneType 报错。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③ 最后汇总失败名单，让用户知道哪些需要重试。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— 练习册 · 完 —</w:t>
      </w:r>
    </w:p>
    <w:p/>
    <w:p>
      <w:pPr>
        <w:spacing w:before="120" w:after="160" w:line="336" w:lineRule="auto"/>
        <w:ind w:left="170"/>
        <w:shd w:val="clear" w:color="auto" w:fill="EAF1F8"/>
      </w:pPr>
      <w:r>
        <w:rPr>
          <w:rFonts w:ascii="微软雅黑" w:hAnsi="微软雅黑" w:eastAsia="微软雅黑"/>
          <w:b/>
          <w:color w:val="1F4E79"/>
          <w:sz w:val="21"/>
        </w:rPr>
        <w:t>做完这 50 题，如果能在不看答案的情况下讲清楚「为什么」，你的第 1 阶段就真正扎实了。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sz w:val="21"/>
        </w:rPr>
        <w:t>下一册：第 7-12 天练习册（Web 界面、Prompt 工程、RAG 入门）。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06060"/>
        <w:sz w:val="16"/>
      </w:rPr>
      <w:t xml:space="preserve">Python + AI 应用开发 · 练习册（第 1-6 天）  ·  第 </w:t>
    </w:r>
    <w:r>
      <w:rPr>
        <w:rFonts w:ascii="微软雅黑" w:hAnsi="微软雅黑" w:eastAsia="微软雅黑"/>
        <w:color w:val="606060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60606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